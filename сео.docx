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7EF54E" w14:textId="6C4EE194" w:rsidR="00860BAE" w:rsidRPr="003C31F6" w:rsidRDefault="00273E53">
      <w:pPr>
        <w:pStyle w:val="aa"/>
        <w:jc w:val="center"/>
        <w:rPr>
          <w:lang w:val="ru-RU"/>
        </w:rPr>
      </w:pPr>
      <w:r>
        <w:rPr>
          <w:rFonts w:ascii="Aptos" w:eastAsia="Aptos" w:hAnsi="Aptos"/>
          <w:lang w:val="ru-RU"/>
        </w:rPr>
        <w:t>Лабораторная работа</w:t>
      </w:r>
      <w:r>
        <w:rPr>
          <w:rFonts w:ascii="Aptos" w:eastAsia="Aptos" w:hAnsi="Aptos"/>
          <w:lang w:val="ru-RU"/>
        </w:rPr>
        <w:br/>
        <w:t>Комплексный SEO-аудит сайта</w:t>
      </w:r>
      <w:r w:rsidRPr="00D12B38">
        <w:rPr>
          <w:lang w:val="ru-RU"/>
        </w:rPr>
        <w:br/>
      </w:r>
      <w:r w:rsidRPr="00D12B38">
        <w:rPr>
          <w:lang w:val="ru-RU"/>
        </w:rPr>
        <w:br/>
        <w:t>Объекты исследования:</w:t>
      </w:r>
      <w:r w:rsidRPr="00D12B38">
        <w:rPr>
          <w:lang w:val="ru-RU"/>
        </w:rPr>
        <w:br/>
      </w:r>
      <w:r w:rsidR="00D12B38">
        <w:rPr>
          <w:lang w:val="ru-RU"/>
        </w:rPr>
        <w:t xml:space="preserve">Сайт А </w:t>
      </w:r>
      <w:proofErr w:type="gramStart"/>
      <w:r w:rsidR="00D12B38">
        <w:rPr>
          <w:lang w:val="ru-RU"/>
        </w:rPr>
        <w:t xml:space="preserve">- </w:t>
      </w:r>
      <w:r w:rsidRPr="00D12B38">
        <w:rPr>
          <w:lang w:val="ru-RU"/>
        </w:rPr>
        <w:t xml:space="preserve"> </w:t>
      </w:r>
      <w:r>
        <w:t>https</w:t>
      </w:r>
      <w:r w:rsidRPr="00D12B38">
        <w:rPr>
          <w:lang w:val="ru-RU"/>
        </w:rPr>
        <w:t>://</w:t>
      </w:r>
      <w:r>
        <w:t>tech</w:t>
      </w:r>
      <w:r w:rsidRPr="00D12B38">
        <w:rPr>
          <w:lang w:val="ru-RU"/>
        </w:rPr>
        <w:t>-</w:t>
      </w:r>
      <w:proofErr w:type="spellStart"/>
      <w:r>
        <w:t>slt</w:t>
      </w:r>
      <w:proofErr w:type="spellEnd"/>
      <w:r w:rsidRPr="00D12B38">
        <w:rPr>
          <w:lang w:val="ru-RU"/>
        </w:rPr>
        <w:t>-</w:t>
      </w:r>
      <w:r>
        <w:t>r</w:t>
      </w:r>
      <w:r w:rsidRPr="00D12B38">
        <w:rPr>
          <w:lang w:val="ru-RU"/>
        </w:rPr>
        <w:t>11.</w:t>
      </w:r>
      <w:proofErr w:type="spellStart"/>
      <w:r>
        <w:t>gosweb</w:t>
      </w:r>
      <w:proofErr w:type="spellEnd"/>
      <w:r w:rsidRPr="00D12B38">
        <w:rPr>
          <w:lang w:val="ru-RU"/>
        </w:rPr>
        <w:t>.</w:t>
      </w:r>
      <w:proofErr w:type="spellStart"/>
      <w:r>
        <w:t>gosuslugi</w:t>
      </w:r>
      <w:proofErr w:type="spellEnd"/>
      <w:r w:rsidRPr="00D12B38">
        <w:rPr>
          <w:lang w:val="ru-RU"/>
        </w:rPr>
        <w:t>.</w:t>
      </w:r>
      <w:proofErr w:type="spellStart"/>
      <w:r>
        <w:t>ru</w:t>
      </w:r>
      <w:proofErr w:type="spellEnd"/>
      <w:r w:rsidRPr="00D12B38">
        <w:rPr>
          <w:lang w:val="ru-RU"/>
        </w:rPr>
        <w:t>/</w:t>
      </w:r>
      <w:proofErr w:type="gramEnd"/>
      <w:r w:rsidRPr="00D12B38">
        <w:rPr>
          <w:lang w:val="ru-RU"/>
        </w:rPr>
        <w:br/>
      </w:r>
      <w:r w:rsidR="00D12B38">
        <w:rPr>
          <w:lang w:val="ru-RU"/>
        </w:rPr>
        <w:t xml:space="preserve">Сайт </w:t>
      </w:r>
      <w:r w:rsidR="00D12B38">
        <w:rPr>
          <w:lang w:val="ru-RU"/>
        </w:rPr>
        <w:t>В</w:t>
      </w:r>
      <w:r w:rsidR="00D12B38">
        <w:rPr>
          <w:lang w:val="ru-RU"/>
        </w:rPr>
        <w:t xml:space="preserve"> - </w:t>
      </w:r>
      <w:r w:rsidR="00D12B38" w:rsidRPr="00D12B38">
        <w:rPr>
          <w:lang w:val="ru-RU"/>
        </w:rPr>
        <w:t xml:space="preserve"> </w:t>
      </w:r>
      <w:r>
        <w:t>https</w:t>
      </w:r>
      <w:r w:rsidRPr="00D12B38">
        <w:rPr>
          <w:lang w:val="ru-RU"/>
        </w:rPr>
        <w:t>://</w:t>
      </w:r>
      <w:r>
        <w:t>www</w:t>
      </w:r>
      <w:r w:rsidRPr="00D12B38">
        <w:rPr>
          <w:lang w:val="ru-RU"/>
        </w:rPr>
        <w:t>.</w:t>
      </w:r>
      <w:proofErr w:type="spellStart"/>
      <w:r>
        <w:t>krapt</w:t>
      </w:r>
      <w:proofErr w:type="spellEnd"/>
      <w:r w:rsidRPr="00D12B38">
        <w:rPr>
          <w:lang w:val="ru-RU"/>
        </w:rPr>
        <w:t>-</w:t>
      </w:r>
      <w:proofErr w:type="spellStart"/>
      <w:r>
        <w:t>rk</w:t>
      </w:r>
      <w:proofErr w:type="spellEnd"/>
      <w:r w:rsidRPr="00D12B38">
        <w:rPr>
          <w:lang w:val="ru-RU"/>
        </w:rPr>
        <w:t>.</w:t>
      </w:r>
      <w:proofErr w:type="spellStart"/>
      <w:r>
        <w:t>ru</w:t>
      </w:r>
      <w:proofErr w:type="spellEnd"/>
      <w:r w:rsidRPr="00D12B38">
        <w:rPr>
          <w:lang w:val="ru-RU"/>
        </w:rPr>
        <w:t>/</w:t>
      </w:r>
    </w:p>
    <w:p w14:paraId="2B9572D3" w14:textId="77777777" w:rsidR="00860BAE" w:rsidRPr="003C31F6" w:rsidRDefault="00273E53">
      <w:pPr>
        <w:pStyle w:val="NoIndent"/>
        <w:spacing w:after="180"/>
        <w:jc w:val="center"/>
        <w:rPr>
          <w:lang w:val="ru-RU"/>
        </w:rPr>
      </w:pPr>
      <w:r w:rsidRPr="00D12B38">
        <w:rPr>
          <w:lang w:val="ru-RU"/>
        </w:rPr>
        <w:t>Веб-разработка / УП-09 | 4 курс | Дата аудита: 21.10.2026</w:t>
      </w:r>
    </w:p>
    <w:p w14:paraId="1F62D90D" w14:textId="77777777" w:rsidR="00860BAE" w:rsidRPr="003C31F6" w:rsidRDefault="00273E53">
      <w:pPr>
        <w:pStyle w:val="1"/>
        <w:rPr>
          <w:lang w:val="ru-RU"/>
        </w:rPr>
      </w:pPr>
      <w:r>
        <w:rPr>
          <w:rFonts w:ascii="Aptos" w:eastAsia="Aptos" w:hAnsi="Aptos"/>
          <w:lang w:val="ru-RU"/>
        </w:rPr>
        <w:t>1. Назначение работы</w:t>
      </w:r>
    </w:p>
    <w:p w14:paraId="2E2D9DBE" w14:textId="77777777" w:rsidR="00860BAE" w:rsidRPr="003C31F6" w:rsidRDefault="00273E53">
      <w:pPr>
        <w:rPr>
          <w:lang w:val="ru-RU"/>
        </w:rPr>
      </w:pPr>
      <w:r>
        <w:rPr>
          <w:lang w:val="ru-RU"/>
        </w:rPr>
        <w:t>SEO-аудит помогает найти технические и содержательные проблемы, которые мешают поисковым системам обнаруживать страницы, понимать их содержание и показывать их пользователям. В ходе работы нужно исследовать два сайта одной тематики, сравнить результаты и п</w:t>
      </w:r>
      <w:r>
        <w:rPr>
          <w:lang w:val="ru-RU"/>
        </w:rPr>
        <w:t>редложить конкретные улучшения.</w:t>
      </w:r>
    </w:p>
    <w:p w14:paraId="27094995" w14:textId="77777777" w:rsidR="00860BAE" w:rsidRPr="003C31F6" w:rsidRDefault="00273E53">
      <w:pPr>
        <w:rPr>
          <w:lang w:val="ru-RU"/>
        </w:rPr>
      </w:pPr>
      <w:r>
        <w:rPr>
          <w:lang w:val="ru-RU"/>
        </w:rPr>
        <w:t>Цель работы - научиться проводить базовый аудит технического состояния, контента, удобства использования и внешних факторов сайта, а также проверять, как его материалы представлены в сервисах с поиском и генеративными ответа</w:t>
      </w:r>
      <w:r>
        <w:rPr>
          <w:lang w:val="ru-RU"/>
        </w:rPr>
        <w:t>ми.</w:t>
      </w:r>
    </w:p>
    <w:p w14:paraId="2A589E84" w14:textId="77777777" w:rsidR="00860BAE" w:rsidRPr="003C31F6" w:rsidRDefault="00273E53">
      <w:pPr>
        <w:rPr>
          <w:lang w:val="ru-RU"/>
        </w:rPr>
      </w:pPr>
      <w:r>
        <w:rPr>
          <w:lang w:val="ru-RU"/>
        </w:rPr>
        <w:t>Подойдут интернет-магазины, сайты услуг, онлайн-курсов или организаций. Если для сайта недоступны панели владельца, отмечайте, что именно нельзя проверить напрямую, и используйте только доступные публичные данные.</w:t>
      </w:r>
    </w:p>
    <w:p w14:paraId="24C5E913" w14:textId="77777777" w:rsidR="00860BAE" w:rsidRPr="003C31F6" w:rsidRDefault="00273E53">
      <w:pPr>
        <w:pStyle w:val="1"/>
        <w:rPr>
          <w:lang w:val="ru-RU"/>
        </w:rPr>
      </w:pPr>
      <w:r>
        <w:rPr>
          <w:rFonts w:ascii="Aptos" w:eastAsia="Aptos" w:hAnsi="Aptos"/>
          <w:lang w:val="ru-RU"/>
        </w:rPr>
        <w:t>2. Теоретическая часть</w:t>
      </w:r>
    </w:p>
    <w:p w14:paraId="578B3D71" w14:textId="77777777" w:rsidR="00860BAE" w:rsidRPr="003C31F6" w:rsidRDefault="00273E53">
      <w:pPr>
        <w:pStyle w:val="21"/>
        <w:rPr>
          <w:lang w:val="ru-RU"/>
        </w:rPr>
      </w:pPr>
      <w:r>
        <w:rPr>
          <w:rFonts w:ascii="Aptos" w:eastAsia="Aptos" w:hAnsi="Aptos"/>
          <w:lang w:val="ru-RU"/>
        </w:rPr>
        <w:t>2.1. Направлени</w:t>
      </w:r>
      <w:r>
        <w:rPr>
          <w:rFonts w:ascii="Aptos" w:eastAsia="Aptos" w:hAnsi="Aptos"/>
          <w:lang w:val="ru-RU"/>
        </w:rPr>
        <w:t>я SEO-аудита</w:t>
      </w:r>
    </w:p>
    <w:p w14:paraId="13C0F317" w14:textId="77777777" w:rsidR="00860BAE" w:rsidRPr="003C31F6" w:rsidRDefault="00273E53">
      <w:pPr>
        <w:rPr>
          <w:lang w:val="ru-RU"/>
        </w:rPr>
      </w:pPr>
      <w:r>
        <w:rPr>
          <w:lang w:val="ru-RU"/>
        </w:rPr>
        <w:t xml:space="preserve">SEO-аудит </w:t>
      </w:r>
      <w:proofErr w:type="gramStart"/>
      <w:r>
        <w:rPr>
          <w:lang w:val="ru-RU"/>
        </w:rPr>
        <w:t>- это</w:t>
      </w:r>
      <w:proofErr w:type="gramEnd"/>
      <w:r>
        <w:rPr>
          <w:lang w:val="ru-RU"/>
        </w:rPr>
        <w:t xml:space="preserve"> не один автоматический отчет, а проверка сайта по нескольким направлениям. Инструменты выявляют часть проблем, но результат нужно сопоставлять с содержимым страниц, назначением сайта и реальными сценариями пользователя.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63"/>
        <w:gridCol w:w="4563"/>
      </w:tblGrid>
      <w:tr w:rsidR="00860BAE" w14:paraId="399D1860" w14:textId="77777777">
        <w:tc>
          <w:tcPr>
            <w:tcW w:w="4563" w:type="dxa"/>
          </w:tcPr>
          <w:p w14:paraId="6C3A876E" w14:textId="77777777" w:rsidR="00860BAE" w:rsidRDefault="00273E53">
            <w:r>
              <w:t>Направл</w:t>
            </w:r>
            <w:r>
              <w:t>ение</w:t>
            </w:r>
          </w:p>
        </w:tc>
        <w:tc>
          <w:tcPr>
            <w:tcW w:w="4563" w:type="dxa"/>
          </w:tcPr>
          <w:p w14:paraId="1C6A6B24" w14:textId="77777777" w:rsidR="00860BAE" w:rsidRDefault="00273E53">
            <w:r>
              <w:t>Что проверяется</w:t>
            </w:r>
          </w:p>
        </w:tc>
      </w:tr>
      <w:tr w:rsidR="00860BAE" w:rsidRPr="00D12B38" w14:paraId="6E403A2F" w14:textId="77777777">
        <w:tc>
          <w:tcPr>
            <w:tcW w:w="4563" w:type="dxa"/>
          </w:tcPr>
          <w:p w14:paraId="5ABCDB9D" w14:textId="77777777" w:rsidR="00860BAE" w:rsidRPr="0079370B" w:rsidRDefault="0079370B">
            <w:pPr>
              <w:rPr>
                <w:lang w:val="ru-RU"/>
              </w:rPr>
            </w:pPr>
            <w:r>
              <w:rPr>
                <w:lang w:val="ru-RU"/>
              </w:rPr>
              <w:t>Технический</w:t>
            </w:r>
          </w:p>
        </w:tc>
        <w:tc>
          <w:tcPr>
            <w:tcW w:w="4563" w:type="dxa"/>
          </w:tcPr>
          <w:p w14:paraId="1A41ED7B" w14:textId="77777777" w:rsidR="00860BAE" w:rsidRPr="00D12B38" w:rsidRDefault="00222166">
            <w:pPr>
              <w:rPr>
                <w:lang w:val="ru-RU"/>
              </w:rPr>
            </w:pPr>
            <w:r>
              <w:rPr>
                <w:lang w:val="ru-RU"/>
              </w:rPr>
              <w:t>Доступность страниц</w:t>
            </w:r>
            <w:r w:rsidRPr="00222166">
              <w:rPr>
                <w:lang w:val="ru-RU"/>
              </w:rPr>
              <w:t>,</w:t>
            </w:r>
            <w:r>
              <w:rPr>
                <w:lang w:val="ru-RU"/>
              </w:rPr>
              <w:t xml:space="preserve"> коды</w:t>
            </w:r>
            <w:r w:rsidRPr="00222166">
              <w:rPr>
                <w:lang w:val="ru-RU"/>
              </w:rPr>
              <w:t xml:space="preserve"> </w:t>
            </w:r>
            <w:r>
              <w:t>HTTP</w:t>
            </w:r>
            <w:r w:rsidRPr="00222166">
              <w:rPr>
                <w:lang w:val="ru-RU"/>
              </w:rPr>
              <w:t xml:space="preserve">, индексация, </w:t>
            </w:r>
            <w:r>
              <w:t>robots</w:t>
            </w:r>
            <w:r w:rsidRPr="00222166">
              <w:rPr>
                <w:lang w:val="ru-RU"/>
              </w:rPr>
              <w:t>.</w:t>
            </w:r>
            <w:r>
              <w:t>txt</w:t>
            </w:r>
            <w:r w:rsidRPr="00222166">
              <w:rPr>
                <w:lang w:val="ru-RU"/>
              </w:rPr>
              <w:t xml:space="preserve">, </w:t>
            </w:r>
            <w:r>
              <w:t>sitemap</w:t>
            </w:r>
            <w:r w:rsidRPr="00222166">
              <w:rPr>
                <w:lang w:val="ru-RU"/>
              </w:rPr>
              <w:t>.</w:t>
            </w:r>
            <w:r>
              <w:t>xml</w:t>
            </w:r>
            <w:r w:rsidRPr="00222166">
              <w:rPr>
                <w:lang w:val="ru-RU"/>
              </w:rPr>
              <w:t xml:space="preserve">, </w:t>
            </w:r>
            <w:r>
              <w:t>canonical</w:t>
            </w:r>
            <w:r w:rsidRPr="00222166">
              <w:rPr>
                <w:lang w:val="ru-RU"/>
              </w:rPr>
              <w:t xml:space="preserve">, </w:t>
            </w:r>
            <w:proofErr w:type="spellStart"/>
            <w:r w:rsidRPr="00222166">
              <w:rPr>
                <w:lang w:val="ru-RU"/>
              </w:rPr>
              <w:t>редиректы</w:t>
            </w:r>
            <w:proofErr w:type="spellEnd"/>
            <w:r w:rsidRPr="00222166">
              <w:rPr>
                <w:lang w:val="ru-RU"/>
              </w:rPr>
              <w:t>, дубли и скорость</w:t>
            </w:r>
          </w:p>
        </w:tc>
      </w:tr>
      <w:tr w:rsidR="00860BAE" w:rsidRPr="00D12B38" w14:paraId="2F9438A3" w14:textId="77777777">
        <w:tc>
          <w:tcPr>
            <w:tcW w:w="4563" w:type="dxa"/>
          </w:tcPr>
          <w:p w14:paraId="31050740" w14:textId="77777777" w:rsidR="00860BAE" w:rsidRPr="0079370B" w:rsidRDefault="0079370B">
            <w:pPr>
              <w:rPr>
                <w:lang w:val="ru-RU"/>
              </w:rPr>
            </w:pPr>
            <w:r>
              <w:rPr>
                <w:lang w:val="ru-RU"/>
              </w:rPr>
              <w:t>Контент</w:t>
            </w:r>
          </w:p>
        </w:tc>
        <w:tc>
          <w:tcPr>
            <w:tcW w:w="4563" w:type="dxa"/>
          </w:tcPr>
          <w:p w14:paraId="28F3E490" w14:textId="77777777" w:rsidR="00860BAE" w:rsidRPr="00D12B38" w:rsidRDefault="00273E53">
            <w:pPr>
              <w:rPr>
                <w:lang w:val="ru-RU"/>
              </w:rPr>
            </w:pPr>
            <w:r w:rsidRPr="003C31F6">
              <w:rPr>
                <w:lang w:val="ru-RU"/>
              </w:rPr>
              <w:t xml:space="preserve">Соответствие запросу, полнота и оригинальность информации, заголовки, метаданные, изображения и </w:t>
            </w:r>
            <w:r w:rsidRPr="003C31F6">
              <w:rPr>
                <w:lang w:val="ru-RU"/>
              </w:rPr>
              <w:t>достоверность утверждений</w:t>
            </w:r>
          </w:p>
        </w:tc>
      </w:tr>
      <w:tr w:rsidR="00860BAE" w:rsidRPr="00D12B38" w14:paraId="4F0A349C" w14:textId="77777777">
        <w:tc>
          <w:tcPr>
            <w:tcW w:w="4563" w:type="dxa"/>
          </w:tcPr>
          <w:p w14:paraId="644D9443" w14:textId="77777777" w:rsidR="00860BAE" w:rsidRPr="0079370B" w:rsidRDefault="0079370B">
            <w:pPr>
              <w:rPr>
                <w:lang w:val="ru-RU"/>
              </w:rPr>
            </w:pPr>
            <w:r>
              <w:rPr>
                <w:lang w:val="ru-RU"/>
              </w:rPr>
              <w:t>Удобство использования</w:t>
            </w:r>
          </w:p>
        </w:tc>
        <w:tc>
          <w:tcPr>
            <w:tcW w:w="4563" w:type="dxa"/>
          </w:tcPr>
          <w:p w14:paraId="0F3DC062" w14:textId="77777777" w:rsidR="00860BAE" w:rsidRPr="00D12B38" w:rsidRDefault="00273E53">
            <w:pPr>
              <w:rPr>
                <w:lang w:val="ru-RU"/>
              </w:rPr>
            </w:pPr>
            <w:r w:rsidRPr="003C31F6">
              <w:rPr>
                <w:lang w:val="ru-RU"/>
              </w:rPr>
              <w:t>Навигация, мобильная версия, доступность основных действий, читаемость и корректная работа форм</w:t>
            </w:r>
          </w:p>
        </w:tc>
      </w:tr>
      <w:tr w:rsidR="00860BAE" w:rsidRPr="00D12B38" w14:paraId="2A04DA71" w14:textId="77777777">
        <w:tc>
          <w:tcPr>
            <w:tcW w:w="4563" w:type="dxa"/>
          </w:tcPr>
          <w:p w14:paraId="559129AD" w14:textId="77777777" w:rsidR="00860BAE" w:rsidRPr="0079370B" w:rsidRDefault="0079370B">
            <w:pPr>
              <w:rPr>
                <w:lang w:val="ru-RU"/>
              </w:rPr>
            </w:pPr>
            <w:r>
              <w:rPr>
                <w:lang w:val="ru-RU"/>
              </w:rPr>
              <w:t>Внешние факторы</w:t>
            </w:r>
          </w:p>
        </w:tc>
        <w:tc>
          <w:tcPr>
            <w:tcW w:w="4563" w:type="dxa"/>
          </w:tcPr>
          <w:p w14:paraId="3CF8A5FE" w14:textId="77777777" w:rsidR="00860BAE" w:rsidRPr="00D12B38" w:rsidRDefault="00273E53">
            <w:pPr>
              <w:rPr>
                <w:lang w:val="ru-RU"/>
              </w:rPr>
            </w:pPr>
            <w:r w:rsidRPr="003C31F6">
              <w:rPr>
                <w:lang w:val="ru-RU"/>
              </w:rPr>
              <w:t xml:space="preserve">Качество внешних ссылок, упоминания сайта и согласованность сведений о компании на </w:t>
            </w:r>
            <w:r w:rsidRPr="003C31F6">
              <w:rPr>
                <w:lang w:val="ru-RU"/>
              </w:rPr>
              <w:t>сторонних площадках</w:t>
            </w:r>
          </w:p>
        </w:tc>
      </w:tr>
      <w:tr w:rsidR="00860BAE" w14:paraId="4AAC5957" w14:textId="77777777">
        <w:tc>
          <w:tcPr>
            <w:tcW w:w="4563" w:type="dxa"/>
          </w:tcPr>
          <w:p w14:paraId="173CDA60" w14:textId="77777777" w:rsidR="00860BAE" w:rsidRPr="0079370B" w:rsidRDefault="0079370B">
            <w:pPr>
              <w:rPr>
                <w:lang w:val="ru-RU"/>
              </w:rPr>
            </w:pPr>
            <w:r>
              <w:rPr>
                <w:lang w:val="ru-RU"/>
              </w:rPr>
              <w:t>Коммерческие и локальные факторы</w:t>
            </w:r>
          </w:p>
        </w:tc>
        <w:tc>
          <w:tcPr>
            <w:tcW w:w="4563" w:type="dxa"/>
          </w:tcPr>
          <w:p w14:paraId="149246A1" w14:textId="77777777" w:rsidR="00860BAE" w:rsidRPr="00222166" w:rsidRDefault="00273E53">
            <w:pPr>
              <w:rPr>
                <w:lang w:val="ru-RU"/>
              </w:rPr>
            </w:pPr>
            <w:r w:rsidRPr="003C31F6">
              <w:rPr>
                <w:lang w:val="ru-RU"/>
              </w:rPr>
              <w:t xml:space="preserve">Для коммерческих сайтов - ассортимент, цены, условия оплаты и доставки, контакты и доверие. </w:t>
            </w:r>
            <w:r w:rsidR="00222166">
              <w:rPr>
                <w:lang w:val="ru-RU"/>
              </w:rPr>
              <w:t>Для местного бизнеса</w:t>
            </w:r>
            <w:r>
              <w:t xml:space="preserve"> </w:t>
            </w:r>
            <w:r w:rsidR="00222166">
              <w:t>–</w:t>
            </w:r>
            <w:r>
              <w:t xml:space="preserve"> </w:t>
            </w:r>
            <w:r w:rsidR="00222166">
              <w:rPr>
                <w:lang w:val="ru-RU"/>
              </w:rPr>
              <w:t>актуальность адреса и</w:t>
            </w:r>
            <w:r>
              <w:t xml:space="preserve"> </w:t>
            </w:r>
            <w:r w:rsidR="00222166">
              <w:rPr>
                <w:lang w:val="ru-RU"/>
              </w:rPr>
              <w:t>профилей организации</w:t>
            </w:r>
          </w:p>
        </w:tc>
      </w:tr>
    </w:tbl>
    <w:p w14:paraId="50EC4A0D" w14:textId="77777777" w:rsidR="00860BAE" w:rsidRDefault="00860BAE">
      <w:pPr>
        <w:spacing w:after="20" w:line="240" w:lineRule="auto"/>
        <w:ind w:firstLine="0"/>
      </w:pPr>
    </w:p>
    <w:p w14:paraId="13E1C0B3" w14:textId="77777777" w:rsidR="00860BAE" w:rsidRPr="003C31F6" w:rsidRDefault="00273E53">
      <w:pPr>
        <w:pStyle w:val="SmallNote"/>
        <w:rPr>
          <w:lang w:val="ru-RU"/>
        </w:rPr>
      </w:pPr>
      <w:r>
        <w:rPr>
          <w:lang w:val="ru-RU"/>
        </w:rPr>
        <w:lastRenderedPageBreak/>
        <w:t xml:space="preserve">Не каждый пункт одинаково важен для </w:t>
      </w:r>
      <w:r>
        <w:rPr>
          <w:lang w:val="ru-RU"/>
        </w:rPr>
        <w:t>любого проекта. Например, условия доставки актуальны для магазина, а hreflang нужен только при наличии языковых или региональных версий. Неприменимые пункты следует отметить, а не считать ошибкой.</w:t>
      </w:r>
    </w:p>
    <w:p w14:paraId="56AA3CB0" w14:textId="77777777" w:rsidR="00860BAE" w:rsidRPr="003C31F6" w:rsidRDefault="00273E53">
      <w:pPr>
        <w:pStyle w:val="21"/>
        <w:rPr>
          <w:lang w:val="ru-RU"/>
        </w:rPr>
      </w:pPr>
      <w:r>
        <w:rPr>
          <w:rFonts w:ascii="Aptos" w:eastAsia="Aptos" w:hAnsi="Aptos"/>
          <w:lang w:val="ru-RU"/>
        </w:rPr>
        <w:t>2.2. Что важно учитывать в 2026 году</w:t>
      </w:r>
    </w:p>
    <w:p w14:paraId="5BE7057A" w14:textId="77777777" w:rsidR="00860BAE" w:rsidRPr="003C31F6" w:rsidRDefault="00273E53">
      <w:pPr>
        <w:rPr>
          <w:lang w:val="ru-RU"/>
        </w:rPr>
      </w:pPr>
      <w:r>
        <w:rPr>
          <w:lang w:val="ru-RU"/>
        </w:rPr>
        <w:t>В основе аудита остают</w:t>
      </w:r>
      <w:r>
        <w:rPr>
          <w:lang w:val="ru-RU"/>
        </w:rPr>
        <w:t>ся доступность страниц, понятная структура, полезный контент, корректные метаданные и удобство для посетителя. Для Google нет отдельного набора обязательных SEO-приемов специально для AI Overviews или AI Mode: страница должна соответствовать обычным технич</w:t>
      </w:r>
      <w:r>
        <w:rPr>
          <w:lang w:val="ru-RU"/>
        </w:rPr>
        <w:t>еским требованиям поиска и быть достойной показа в результатах. Дополнительная разметка или специальный файл для AI сами по себе не гарантируют цитирование.</w:t>
      </w:r>
    </w:p>
    <w:p w14:paraId="48C9F57B" w14:textId="77777777" w:rsidR="00860BAE" w:rsidRPr="003C31F6" w:rsidRDefault="00273E53">
      <w:pPr>
        <w:rPr>
          <w:lang w:val="ru-RU"/>
        </w:rPr>
      </w:pPr>
      <w:r>
        <w:rPr>
          <w:lang w:val="ru-RU"/>
        </w:rPr>
        <w:t>GEO (Generative Engine Optimization) используют как общее название работы над представленностью сай</w:t>
      </w:r>
      <w:r>
        <w:rPr>
          <w:lang w:val="ru-RU"/>
        </w:rPr>
        <w:t>та в генеративных поисковых сервисах. Это не отдельный гарантированный способ продвижения. Ответы разных сервисов могут меняться, поэтому в лабораторной цитируемость проверяется как наблюдение: фиксируются формулировка запроса, сервис, дата и фактически по</w:t>
      </w:r>
      <w:r>
        <w:rPr>
          <w:lang w:val="ru-RU"/>
        </w:rPr>
        <w:t>казанные источники.</w:t>
      </w:r>
    </w:p>
    <w:p w14:paraId="06DB5990" w14:textId="77777777" w:rsidR="00860BAE" w:rsidRPr="003C31F6" w:rsidRDefault="00273E53">
      <w:pPr>
        <w:rPr>
          <w:lang w:val="ru-RU"/>
        </w:rPr>
      </w:pPr>
      <w:r>
        <w:rPr>
          <w:lang w:val="ru-RU"/>
        </w:rPr>
        <w:t>Проверьте также доступность сайта для нужных роботов. Например, OAI-SearchBot связан с показом страниц в поисковых функциях ChatGPT, GPTBot используется для обхода материалов, которые могут применяться при обучении моделей; у Perplexity</w:t>
      </w:r>
      <w:r>
        <w:rPr>
          <w:lang w:val="ru-RU"/>
        </w:rPr>
        <w:t xml:space="preserve"> свой робот PerplexityBot. Решение о доступе зависит от политики владельца сайта. Проверка robots.txt не заменяет проверку ограничений на уровне сервера, CDN или авторизации.</w:t>
      </w:r>
    </w:p>
    <w:p w14:paraId="28078FAD" w14:textId="77777777" w:rsidR="00860BAE" w:rsidRPr="003C31F6" w:rsidRDefault="00273E53">
      <w:pPr>
        <w:rPr>
          <w:lang w:val="ru-RU"/>
        </w:rPr>
      </w:pPr>
      <w:r>
        <w:rPr>
          <w:lang w:val="ru-RU"/>
        </w:rPr>
        <w:t>Наличие JavaScript не означает автоматически, что сайт не индексируется. Google м</w:t>
      </w:r>
      <w:r>
        <w:rPr>
          <w:lang w:val="ru-RU"/>
        </w:rPr>
        <w:t>ожет выполнять JavaScript, но у разных роботов возможности отличаются. Важный контент следует проверить в исходном HTML и в итоговом DOM; если ключевые сведения появляются только после сложной клиентской загрузки, стоит оценить серверный рендеринг или стат</w:t>
      </w:r>
      <w:r>
        <w:rPr>
          <w:lang w:val="ru-RU"/>
        </w:rPr>
        <w:t>ическую генерацию.</w:t>
      </w:r>
    </w:p>
    <w:p w14:paraId="451FB9B0" w14:textId="77777777" w:rsidR="00860BAE" w:rsidRDefault="00273E53">
      <w:pPr>
        <w:pStyle w:val="21"/>
      </w:pPr>
      <w:r>
        <w:rPr>
          <w:rFonts w:ascii="Aptos" w:eastAsia="Aptos" w:hAnsi="Aptos"/>
          <w:lang w:val="ru-RU"/>
        </w:rPr>
        <w:t>2.3. Инструменты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64"/>
        <w:gridCol w:w="4564"/>
      </w:tblGrid>
      <w:tr w:rsidR="00860BAE" w14:paraId="44ED5C1D" w14:textId="77777777">
        <w:tc>
          <w:tcPr>
            <w:tcW w:w="4564" w:type="dxa"/>
          </w:tcPr>
          <w:p w14:paraId="6D23669B" w14:textId="77777777" w:rsidR="00860BAE" w:rsidRDefault="00273E53">
            <w:r>
              <w:t>Инструмент</w:t>
            </w:r>
          </w:p>
        </w:tc>
        <w:tc>
          <w:tcPr>
            <w:tcW w:w="4564" w:type="dxa"/>
          </w:tcPr>
          <w:p w14:paraId="02244811" w14:textId="77777777" w:rsidR="00860BAE" w:rsidRDefault="00273E53">
            <w:r>
              <w:t>Для чего использовать</w:t>
            </w:r>
          </w:p>
        </w:tc>
      </w:tr>
      <w:tr w:rsidR="00860BAE" w14:paraId="71F9F2EE" w14:textId="77777777">
        <w:tc>
          <w:tcPr>
            <w:tcW w:w="4564" w:type="dxa"/>
          </w:tcPr>
          <w:p w14:paraId="60F39742" w14:textId="77777777" w:rsidR="00860BAE" w:rsidRDefault="00273E53">
            <w:r>
              <w:t>Screaming Frog SEO Spider</w:t>
            </w:r>
          </w:p>
        </w:tc>
        <w:tc>
          <w:tcPr>
            <w:tcW w:w="4564" w:type="dxa"/>
          </w:tcPr>
          <w:p w14:paraId="7BFE9DD5" w14:textId="77777777" w:rsidR="00860BAE" w:rsidRPr="00222166" w:rsidRDefault="00273E53">
            <w:pPr>
              <w:rPr>
                <w:lang w:val="ru-RU"/>
              </w:rPr>
            </w:pPr>
            <w:r w:rsidRPr="003C31F6">
              <w:rPr>
                <w:lang w:val="ru-RU"/>
              </w:rPr>
              <w:t xml:space="preserve">Обход сайта: коды ответов, заголовки, метатеги, </w:t>
            </w:r>
            <w:r>
              <w:t>canonical</w:t>
            </w:r>
            <w:r w:rsidRPr="003C31F6">
              <w:rPr>
                <w:lang w:val="ru-RU"/>
              </w:rPr>
              <w:t xml:space="preserve">, редиректы, внутренние ссылки и дубли. </w:t>
            </w:r>
            <w:r w:rsidR="00222166">
              <w:rPr>
                <w:lang w:val="ru-RU"/>
              </w:rPr>
              <w:t>Бесплатные возможности ограничены</w:t>
            </w:r>
          </w:p>
        </w:tc>
      </w:tr>
      <w:tr w:rsidR="00860BAE" w:rsidRPr="00D12B38" w14:paraId="0FACCFD0" w14:textId="77777777">
        <w:tc>
          <w:tcPr>
            <w:tcW w:w="4564" w:type="dxa"/>
          </w:tcPr>
          <w:p w14:paraId="1CE98CB9" w14:textId="77777777" w:rsidR="00860BAE" w:rsidRDefault="00273E53">
            <w:r>
              <w:t xml:space="preserve">PageSpeed Insights и </w:t>
            </w:r>
            <w:r>
              <w:t>Lighthouse</w:t>
            </w:r>
          </w:p>
        </w:tc>
        <w:tc>
          <w:tcPr>
            <w:tcW w:w="4564" w:type="dxa"/>
          </w:tcPr>
          <w:p w14:paraId="46C85D37" w14:textId="77777777" w:rsidR="00860BAE" w:rsidRPr="003C31F6" w:rsidRDefault="00273E53">
            <w:pPr>
              <w:rPr>
                <w:lang w:val="ru-RU"/>
              </w:rPr>
            </w:pPr>
            <w:r w:rsidRPr="003C31F6">
              <w:rPr>
                <w:lang w:val="ru-RU"/>
              </w:rPr>
              <w:t xml:space="preserve">Проверка производительности. </w:t>
            </w:r>
            <w:r>
              <w:t>PageSpeed</w:t>
            </w:r>
            <w:r w:rsidRPr="003C31F6">
              <w:rPr>
                <w:lang w:val="ru-RU"/>
              </w:rPr>
              <w:t xml:space="preserve"> </w:t>
            </w:r>
            <w:r>
              <w:t>Insights</w:t>
            </w:r>
            <w:r w:rsidRPr="003C31F6">
              <w:rPr>
                <w:lang w:val="ru-RU"/>
              </w:rPr>
              <w:t xml:space="preserve"> может показывать данные реальных пользователей и лабораторный тест; </w:t>
            </w:r>
            <w:r>
              <w:t>Lighthouse</w:t>
            </w:r>
            <w:r w:rsidRPr="003C31F6">
              <w:rPr>
                <w:lang w:val="ru-RU"/>
              </w:rPr>
              <w:t xml:space="preserve"> помогает найти причины проблем</w:t>
            </w:r>
          </w:p>
        </w:tc>
      </w:tr>
      <w:tr w:rsidR="00860BAE" w:rsidRPr="00D12B38" w14:paraId="6C9C91D2" w14:textId="77777777">
        <w:tc>
          <w:tcPr>
            <w:tcW w:w="4564" w:type="dxa"/>
          </w:tcPr>
          <w:p w14:paraId="73AD2751" w14:textId="77777777" w:rsidR="00860BAE" w:rsidRDefault="00273E53">
            <w:r>
              <w:t xml:space="preserve">Chrome </w:t>
            </w:r>
            <w:proofErr w:type="spellStart"/>
            <w:r>
              <w:t>DevTools</w:t>
            </w:r>
            <w:proofErr w:type="spellEnd"/>
          </w:p>
        </w:tc>
        <w:tc>
          <w:tcPr>
            <w:tcW w:w="4564" w:type="dxa"/>
          </w:tcPr>
          <w:p w14:paraId="54CA3693" w14:textId="77777777" w:rsidR="00860BAE" w:rsidRPr="003C31F6" w:rsidRDefault="00273E53">
            <w:pPr>
              <w:rPr>
                <w:lang w:val="ru-RU"/>
              </w:rPr>
            </w:pPr>
            <w:r w:rsidRPr="003C31F6">
              <w:rPr>
                <w:lang w:val="ru-RU"/>
              </w:rPr>
              <w:t xml:space="preserve">Проверка адаптивности, </w:t>
            </w:r>
            <w:r>
              <w:t>DOM</w:t>
            </w:r>
            <w:r w:rsidRPr="003C31F6">
              <w:rPr>
                <w:lang w:val="ru-RU"/>
              </w:rPr>
              <w:t xml:space="preserve">, загруженных ресурсов, ошибок </w:t>
            </w:r>
            <w:r>
              <w:t>JavaScript</w:t>
            </w:r>
            <w:r w:rsidRPr="003C31F6">
              <w:rPr>
                <w:lang w:val="ru-RU"/>
              </w:rPr>
              <w:t xml:space="preserve"> и сетевых запросов; сравнение исходного </w:t>
            </w:r>
            <w:r>
              <w:t>HTML</w:t>
            </w:r>
            <w:r w:rsidRPr="003C31F6">
              <w:rPr>
                <w:lang w:val="ru-RU"/>
              </w:rPr>
              <w:t xml:space="preserve"> с результатом отрисовки</w:t>
            </w:r>
          </w:p>
        </w:tc>
      </w:tr>
      <w:tr w:rsidR="00860BAE" w:rsidRPr="00222166" w14:paraId="32B199D7" w14:textId="77777777">
        <w:tc>
          <w:tcPr>
            <w:tcW w:w="4564" w:type="dxa"/>
          </w:tcPr>
          <w:p w14:paraId="4D931F1F" w14:textId="77777777" w:rsidR="00860BAE" w:rsidRPr="00222166" w:rsidRDefault="00273E53">
            <w:r>
              <w:t xml:space="preserve">Google Search Console / </w:t>
            </w:r>
            <w:r w:rsidR="00222166">
              <w:rPr>
                <w:lang w:val="ru-RU"/>
              </w:rPr>
              <w:t>Яндекс</w:t>
            </w:r>
            <w:r>
              <w:t xml:space="preserve"> </w:t>
            </w:r>
            <w:r w:rsidR="00222166">
              <w:rPr>
                <w:lang w:val="ru-RU"/>
              </w:rPr>
              <w:t>Вебмастер</w:t>
            </w:r>
          </w:p>
        </w:tc>
        <w:tc>
          <w:tcPr>
            <w:tcW w:w="4564" w:type="dxa"/>
          </w:tcPr>
          <w:p w14:paraId="201DCF97" w14:textId="77777777" w:rsidR="00860BAE" w:rsidRPr="00222166" w:rsidRDefault="00273E53">
            <w:pPr>
              <w:rPr>
                <w:lang w:val="ru-RU"/>
              </w:rPr>
            </w:pPr>
            <w:r w:rsidRPr="003C31F6">
              <w:rPr>
                <w:lang w:val="ru-RU"/>
              </w:rPr>
              <w:t xml:space="preserve">Данные об индексации, обнаруженных ошибках и поисковой видимости. </w:t>
            </w:r>
            <w:r w:rsidRPr="00222166">
              <w:rPr>
                <w:lang w:val="ru-RU"/>
              </w:rPr>
              <w:t>Для полного доступа владелец должен п</w:t>
            </w:r>
            <w:r w:rsidRPr="00222166">
              <w:rPr>
                <w:lang w:val="ru-RU"/>
              </w:rPr>
              <w:t>одтвердить права на сайт</w:t>
            </w:r>
          </w:p>
        </w:tc>
      </w:tr>
      <w:tr w:rsidR="00860BAE" w:rsidRPr="00D12B38" w14:paraId="3B0FAA58" w14:textId="77777777">
        <w:tc>
          <w:tcPr>
            <w:tcW w:w="4564" w:type="dxa"/>
          </w:tcPr>
          <w:p w14:paraId="6267999B" w14:textId="77777777" w:rsidR="00860BAE" w:rsidRDefault="00273E53">
            <w:r>
              <w:t>Google Rich Results Test и Schema Markup Validator</w:t>
            </w:r>
          </w:p>
        </w:tc>
        <w:tc>
          <w:tcPr>
            <w:tcW w:w="4564" w:type="dxa"/>
          </w:tcPr>
          <w:p w14:paraId="3B7CBA9B" w14:textId="77777777" w:rsidR="00860BAE" w:rsidRPr="003C31F6" w:rsidRDefault="00273E53">
            <w:pPr>
              <w:rPr>
                <w:lang w:val="ru-RU"/>
              </w:rPr>
            </w:pPr>
            <w:r w:rsidRPr="003C31F6">
              <w:rPr>
                <w:lang w:val="ru-RU"/>
              </w:rPr>
              <w:t>Проверка поддерживаемой поиском структурированной разметки. Разметка должна соответствовать видимому содержимому страницы</w:t>
            </w:r>
          </w:p>
        </w:tc>
      </w:tr>
      <w:tr w:rsidR="00860BAE" w:rsidRPr="00D12B38" w14:paraId="294CB5B3" w14:textId="77777777">
        <w:tc>
          <w:tcPr>
            <w:tcW w:w="4564" w:type="dxa"/>
          </w:tcPr>
          <w:p w14:paraId="6306CA3C" w14:textId="77777777" w:rsidR="00860BAE" w:rsidRPr="003C31F6" w:rsidRDefault="00273E53">
            <w:pPr>
              <w:rPr>
                <w:lang w:val="ru-RU"/>
              </w:rPr>
            </w:pPr>
            <w:proofErr w:type="spellStart"/>
            <w:r>
              <w:t>ChatGPT</w:t>
            </w:r>
            <w:proofErr w:type="spellEnd"/>
            <w:r w:rsidRPr="003C31F6">
              <w:rPr>
                <w:lang w:val="ru-RU"/>
              </w:rPr>
              <w:t xml:space="preserve"> с поиском, </w:t>
            </w:r>
            <w:r>
              <w:t>Perplexity</w:t>
            </w:r>
            <w:r w:rsidRPr="003C31F6">
              <w:rPr>
                <w:lang w:val="ru-RU"/>
              </w:rPr>
              <w:t xml:space="preserve"> и доступные </w:t>
            </w:r>
            <w:r>
              <w:t>AI</w:t>
            </w:r>
            <w:r w:rsidRPr="003C31F6">
              <w:rPr>
                <w:lang w:val="ru-RU"/>
              </w:rPr>
              <w:t>-функции поиска</w:t>
            </w:r>
          </w:p>
        </w:tc>
        <w:tc>
          <w:tcPr>
            <w:tcW w:w="4564" w:type="dxa"/>
          </w:tcPr>
          <w:p w14:paraId="16893897" w14:textId="77777777" w:rsidR="00860BAE" w:rsidRPr="003C31F6" w:rsidRDefault="00273E53">
            <w:pPr>
              <w:rPr>
                <w:lang w:val="ru-RU"/>
              </w:rPr>
            </w:pPr>
            <w:r w:rsidRPr="003C31F6">
              <w:rPr>
                <w:lang w:val="ru-RU"/>
              </w:rPr>
              <w:t>Ручная проверка запросов и ссылок на источники. Результаты следует фиксировать, а не считать единичный ответ окончательной оценкой сайта</w:t>
            </w:r>
          </w:p>
        </w:tc>
      </w:tr>
      <w:tr w:rsidR="00860BAE" w:rsidRPr="00D12B38" w14:paraId="2DA12AC2" w14:textId="77777777">
        <w:tc>
          <w:tcPr>
            <w:tcW w:w="4564" w:type="dxa"/>
          </w:tcPr>
          <w:p w14:paraId="7EE35A62" w14:textId="77777777" w:rsidR="00860BAE" w:rsidRPr="00222166" w:rsidRDefault="00222166">
            <w:pPr>
              <w:rPr>
                <w:lang w:val="ru-RU"/>
              </w:rPr>
            </w:pPr>
            <w:r>
              <w:rPr>
                <w:lang w:val="ru-RU"/>
              </w:rPr>
              <w:t>Инструменты анализа обратных ссылок</w:t>
            </w:r>
          </w:p>
        </w:tc>
        <w:tc>
          <w:tcPr>
            <w:tcW w:w="4564" w:type="dxa"/>
          </w:tcPr>
          <w:p w14:paraId="730F50F1" w14:textId="77777777" w:rsidR="00860BAE" w:rsidRPr="003C31F6" w:rsidRDefault="00273E53">
            <w:pPr>
              <w:rPr>
                <w:lang w:val="ru-RU"/>
              </w:rPr>
            </w:pPr>
            <w:r w:rsidRPr="003C31F6">
              <w:rPr>
                <w:lang w:val="ru-RU"/>
              </w:rPr>
              <w:t>По возможности - изучение источников и характера ссылок. Бесплатны</w:t>
            </w:r>
            <w:r w:rsidRPr="003C31F6">
              <w:rPr>
                <w:lang w:val="ru-RU"/>
              </w:rPr>
              <w:t>е версии могут показывать неполные данные</w:t>
            </w:r>
          </w:p>
        </w:tc>
      </w:tr>
    </w:tbl>
    <w:p w14:paraId="1AF21C09" w14:textId="77777777" w:rsidR="00860BAE" w:rsidRPr="003C31F6" w:rsidRDefault="00860BAE">
      <w:pPr>
        <w:spacing w:after="20" w:line="240" w:lineRule="auto"/>
        <w:ind w:firstLine="0"/>
        <w:rPr>
          <w:lang w:val="ru-RU"/>
        </w:rPr>
      </w:pPr>
    </w:p>
    <w:p w14:paraId="552A4AA7" w14:textId="77777777" w:rsidR="00860BAE" w:rsidRPr="003C31F6" w:rsidRDefault="00273E53">
      <w:pPr>
        <w:pStyle w:val="SmallNote"/>
        <w:rPr>
          <w:lang w:val="ru-RU"/>
        </w:rPr>
      </w:pPr>
      <w:r>
        <w:rPr>
          <w:lang w:val="ru-RU"/>
        </w:rPr>
        <w:lastRenderedPageBreak/>
        <w:t>Автоматические отчеты могут расходиться из-за разных методик, времени проверки и условий запуска. Записывайте не только оценку сервиса, но и конкретную проблему, страницу и возможный способ исправления.</w:t>
      </w:r>
    </w:p>
    <w:p w14:paraId="527ECA26" w14:textId="77777777" w:rsidR="00860BAE" w:rsidRPr="003C31F6" w:rsidRDefault="00273E53">
      <w:pPr>
        <w:pStyle w:val="21"/>
        <w:rPr>
          <w:lang w:val="ru-RU"/>
        </w:rPr>
      </w:pPr>
      <w:r>
        <w:rPr>
          <w:rFonts w:ascii="Aptos" w:eastAsia="Aptos" w:hAnsi="Aptos"/>
          <w:lang w:val="ru-RU"/>
        </w:rPr>
        <w:t>2.4. Прои</w:t>
      </w:r>
      <w:r>
        <w:rPr>
          <w:rFonts w:ascii="Aptos" w:eastAsia="Aptos" w:hAnsi="Aptos"/>
          <w:lang w:val="ru-RU"/>
        </w:rPr>
        <w:t>зводительность и структурированные данные</w:t>
      </w:r>
    </w:p>
    <w:p w14:paraId="651DF9B5" w14:textId="77777777" w:rsidR="00860BAE" w:rsidRPr="003C31F6" w:rsidRDefault="00273E53">
      <w:pPr>
        <w:rPr>
          <w:lang w:val="ru-RU"/>
        </w:rPr>
      </w:pPr>
      <w:r>
        <w:rPr>
          <w:lang w:val="ru-RU"/>
        </w:rPr>
        <w:t xml:space="preserve">При проверке Core Web Vitals ориентируйтесь на три показателя: LCP - загрузка основного содержимого, желательно не более 2,5 с; INP - реакция на действия пользователя, желательно не более 200 мс; CLS - </w:t>
      </w:r>
      <w:r>
        <w:rPr>
          <w:lang w:val="ru-RU"/>
        </w:rPr>
        <w:t>визуальные сдвиги, желательно не более 0,1. Для оценки по реальным пользователям Google использует 75-й процентиль. Если полевых данных по сайту нет, лабораторный результат Lighthouse помогает искать проблемы, но не заменяет пользовательские данные.</w:t>
      </w:r>
    </w:p>
    <w:p w14:paraId="4A016FCB" w14:textId="77777777" w:rsidR="00860BAE" w:rsidRPr="003C31F6" w:rsidRDefault="00273E53">
      <w:pPr>
        <w:rPr>
          <w:lang w:val="ru-RU"/>
        </w:rPr>
      </w:pPr>
      <w:r>
        <w:rPr>
          <w:lang w:val="ru-RU"/>
        </w:rPr>
        <w:t>Schema</w:t>
      </w:r>
      <w:r>
        <w:rPr>
          <w:lang w:val="ru-RU"/>
        </w:rPr>
        <w:t>.org описывает тип и свойства сущностей, например товара, организации или статьи. Используйте подходящий тип только там, где разметка соответствует видимому содержимому. Валидатор подтверждает корректность формата или пригодность к поддерживаемым расширенн</w:t>
      </w:r>
      <w:r>
        <w:rPr>
          <w:lang w:val="ru-RU"/>
        </w:rPr>
        <w:t>ым результатам, но не гарантирует их показ и не подтверждает вероятность цитирования в ответе AI.</w:t>
      </w:r>
    </w:p>
    <w:p w14:paraId="342A8CD3" w14:textId="77777777" w:rsidR="00860BAE" w:rsidRDefault="00273E53">
      <w:pPr>
        <w:pStyle w:val="1"/>
      </w:pPr>
      <w:r>
        <w:rPr>
          <w:rFonts w:ascii="Aptos" w:eastAsia="Aptos" w:hAnsi="Aptos"/>
          <w:lang w:val="ru-RU"/>
        </w:rPr>
        <w:t>3. Порядок выполнения работы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42"/>
        <w:gridCol w:w="3042"/>
        <w:gridCol w:w="3042"/>
      </w:tblGrid>
      <w:tr w:rsidR="00860BAE" w14:paraId="379B263A" w14:textId="77777777">
        <w:tc>
          <w:tcPr>
            <w:tcW w:w="3042" w:type="dxa"/>
          </w:tcPr>
          <w:p w14:paraId="5F693877" w14:textId="77777777" w:rsidR="00860BAE" w:rsidRDefault="00273E53">
            <w:r>
              <w:t>Этап</w:t>
            </w:r>
          </w:p>
        </w:tc>
        <w:tc>
          <w:tcPr>
            <w:tcW w:w="3042" w:type="dxa"/>
          </w:tcPr>
          <w:p w14:paraId="62A827D0" w14:textId="77777777" w:rsidR="00860BAE" w:rsidRDefault="00273E53">
            <w:r>
              <w:t>Время</w:t>
            </w:r>
          </w:p>
        </w:tc>
        <w:tc>
          <w:tcPr>
            <w:tcW w:w="3042" w:type="dxa"/>
          </w:tcPr>
          <w:p w14:paraId="680C36B2" w14:textId="77777777" w:rsidR="00860BAE" w:rsidRDefault="00273E53">
            <w:r>
              <w:t>Что сделать</w:t>
            </w:r>
          </w:p>
        </w:tc>
      </w:tr>
      <w:tr w:rsidR="00860BAE" w:rsidRPr="00D12B38" w14:paraId="72C05C80" w14:textId="77777777">
        <w:tc>
          <w:tcPr>
            <w:tcW w:w="3042" w:type="dxa"/>
          </w:tcPr>
          <w:p w14:paraId="5616578F" w14:textId="77777777" w:rsidR="00860BAE" w:rsidRDefault="00273E53">
            <w:r>
              <w:t>1. Подготовка</w:t>
            </w:r>
          </w:p>
        </w:tc>
        <w:tc>
          <w:tcPr>
            <w:tcW w:w="3042" w:type="dxa"/>
          </w:tcPr>
          <w:p w14:paraId="3229F6A5" w14:textId="77777777" w:rsidR="00860BAE" w:rsidRDefault="00273E53">
            <w:r>
              <w:t>15 мин</w:t>
            </w:r>
          </w:p>
        </w:tc>
        <w:tc>
          <w:tcPr>
            <w:tcW w:w="3042" w:type="dxa"/>
          </w:tcPr>
          <w:p w14:paraId="0EE7EEC9" w14:textId="77777777" w:rsidR="00860BAE" w:rsidRPr="003C31F6" w:rsidRDefault="00273E53">
            <w:pPr>
              <w:rPr>
                <w:lang w:val="ru-RU"/>
              </w:rPr>
            </w:pPr>
            <w:r w:rsidRPr="003C31F6">
              <w:rPr>
                <w:lang w:val="ru-RU"/>
              </w:rPr>
              <w:t>Ознакомьтесь с двумя сайтами, определите их назначение и аудиторию. Подготовьте табл</w:t>
            </w:r>
            <w:r w:rsidRPr="003C31F6">
              <w:rPr>
                <w:lang w:val="ru-RU"/>
              </w:rPr>
              <w:t>ицу результатов и выберите несколько основных страниц каждого сайта.</w:t>
            </w:r>
          </w:p>
        </w:tc>
      </w:tr>
      <w:tr w:rsidR="00860BAE" w14:paraId="3BE1A0CB" w14:textId="77777777">
        <w:tc>
          <w:tcPr>
            <w:tcW w:w="3042" w:type="dxa"/>
          </w:tcPr>
          <w:p w14:paraId="58A97F47" w14:textId="77777777" w:rsidR="00860BAE" w:rsidRDefault="00273E53">
            <w:r>
              <w:t>2. Технический аудит</w:t>
            </w:r>
          </w:p>
        </w:tc>
        <w:tc>
          <w:tcPr>
            <w:tcW w:w="3042" w:type="dxa"/>
          </w:tcPr>
          <w:p w14:paraId="7984AC78" w14:textId="77777777" w:rsidR="00860BAE" w:rsidRDefault="00273E53">
            <w:r>
              <w:t>45 мин</w:t>
            </w:r>
          </w:p>
        </w:tc>
        <w:tc>
          <w:tcPr>
            <w:tcW w:w="3042" w:type="dxa"/>
          </w:tcPr>
          <w:p w14:paraId="71D96416" w14:textId="77777777" w:rsidR="00860BAE" w:rsidRDefault="00273E53">
            <w:r w:rsidRPr="003C31F6">
              <w:rPr>
                <w:lang w:val="ru-RU"/>
              </w:rPr>
              <w:t xml:space="preserve">Проверьте пункты чек-листа из приложения 1. Используйте краулер, проверку </w:t>
            </w:r>
            <w:r>
              <w:t>HTTP</w:t>
            </w:r>
            <w:r w:rsidRPr="003C31F6">
              <w:rPr>
                <w:lang w:val="ru-RU"/>
              </w:rPr>
              <w:t xml:space="preserve">-ответов, исходный код и доступные панели вебмастера. </w:t>
            </w:r>
            <w:r>
              <w:t>Фиксируйте примеры URL.</w:t>
            </w:r>
          </w:p>
        </w:tc>
      </w:tr>
      <w:tr w:rsidR="00860BAE" w14:paraId="528F40AC" w14:textId="77777777">
        <w:tc>
          <w:tcPr>
            <w:tcW w:w="3042" w:type="dxa"/>
          </w:tcPr>
          <w:p w14:paraId="59E26EE0" w14:textId="77777777" w:rsidR="00860BAE" w:rsidRDefault="00273E53">
            <w:r>
              <w:t>3. Удобство и мобильная версия</w:t>
            </w:r>
          </w:p>
        </w:tc>
        <w:tc>
          <w:tcPr>
            <w:tcW w:w="3042" w:type="dxa"/>
          </w:tcPr>
          <w:p w14:paraId="5EC46D20" w14:textId="77777777" w:rsidR="00860BAE" w:rsidRDefault="00273E53">
            <w:r>
              <w:t>20 мин</w:t>
            </w:r>
          </w:p>
        </w:tc>
        <w:tc>
          <w:tcPr>
            <w:tcW w:w="3042" w:type="dxa"/>
          </w:tcPr>
          <w:p w14:paraId="309B5817" w14:textId="77777777" w:rsidR="00860BAE" w:rsidRDefault="00273E53">
            <w:r w:rsidRPr="003C31F6">
              <w:rPr>
                <w:lang w:val="ru-RU"/>
              </w:rPr>
              <w:t xml:space="preserve">Проверьте меню, навигацию, поиск, формы, карточки и основные действия в узком окне браузера. </w:t>
            </w:r>
            <w:r>
              <w:t>Отметьте элементы, которыми сложно пользоватьс</w:t>
            </w:r>
            <w:r>
              <w:t>я.</w:t>
            </w:r>
          </w:p>
        </w:tc>
      </w:tr>
      <w:tr w:rsidR="00860BAE" w:rsidRPr="00D12B38" w14:paraId="43738F2D" w14:textId="77777777">
        <w:tc>
          <w:tcPr>
            <w:tcW w:w="3042" w:type="dxa"/>
          </w:tcPr>
          <w:p w14:paraId="5CB0E9EA" w14:textId="77777777" w:rsidR="00860BAE" w:rsidRDefault="00273E53">
            <w:r>
              <w:t>4. Контент</w:t>
            </w:r>
          </w:p>
        </w:tc>
        <w:tc>
          <w:tcPr>
            <w:tcW w:w="3042" w:type="dxa"/>
          </w:tcPr>
          <w:p w14:paraId="0A0A9146" w14:textId="77777777" w:rsidR="00860BAE" w:rsidRDefault="00273E53">
            <w:r>
              <w:t>20 мин</w:t>
            </w:r>
          </w:p>
        </w:tc>
        <w:tc>
          <w:tcPr>
            <w:tcW w:w="3042" w:type="dxa"/>
          </w:tcPr>
          <w:p w14:paraId="5273E70C" w14:textId="77777777" w:rsidR="00860BAE" w:rsidRPr="003C31F6" w:rsidRDefault="00273E53">
            <w:pPr>
              <w:rPr>
                <w:lang w:val="ru-RU"/>
              </w:rPr>
            </w:pPr>
            <w:r w:rsidRPr="003C31F6">
              <w:rPr>
                <w:lang w:val="ru-RU"/>
              </w:rPr>
              <w:t xml:space="preserve">Изучите 2-3 важные страницы каждого сайта: заголовки, </w:t>
            </w:r>
            <w:r>
              <w:t>Title</w:t>
            </w:r>
            <w:r w:rsidRPr="003C31F6">
              <w:rPr>
                <w:lang w:val="ru-RU"/>
              </w:rPr>
              <w:t xml:space="preserve"> и </w:t>
            </w:r>
            <w:r>
              <w:t>Description</w:t>
            </w:r>
            <w:r w:rsidRPr="003C31F6">
              <w:rPr>
                <w:lang w:val="ru-RU"/>
              </w:rPr>
              <w:t xml:space="preserve">, полноту ответа на запрос, достоверность, оригинальные сведения, изображения и </w:t>
            </w:r>
            <w:r>
              <w:t>alt</w:t>
            </w:r>
            <w:r w:rsidRPr="003C31F6">
              <w:rPr>
                <w:lang w:val="ru-RU"/>
              </w:rPr>
              <w:t>.</w:t>
            </w:r>
          </w:p>
        </w:tc>
      </w:tr>
      <w:tr w:rsidR="00860BAE" w14:paraId="0602A760" w14:textId="77777777">
        <w:tc>
          <w:tcPr>
            <w:tcW w:w="3042" w:type="dxa"/>
          </w:tcPr>
          <w:p w14:paraId="434886B1" w14:textId="77777777" w:rsidR="00860BAE" w:rsidRDefault="00273E53">
            <w:r>
              <w:t>5. Проверка AI-поиска</w:t>
            </w:r>
          </w:p>
        </w:tc>
        <w:tc>
          <w:tcPr>
            <w:tcW w:w="3042" w:type="dxa"/>
          </w:tcPr>
          <w:p w14:paraId="506409DE" w14:textId="77777777" w:rsidR="00860BAE" w:rsidRDefault="00273E53">
            <w:r>
              <w:t>30 мин</w:t>
            </w:r>
          </w:p>
        </w:tc>
        <w:tc>
          <w:tcPr>
            <w:tcW w:w="3042" w:type="dxa"/>
          </w:tcPr>
          <w:p w14:paraId="28DB7420" w14:textId="77777777" w:rsidR="00860BAE" w:rsidRDefault="00273E53">
            <w:r w:rsidRPr="003C31F6">
              <w:rPr>
                <w:lang w:val="ru-RU"/>
              </w:rPr>
              <w:t xml:space="preserve">Задайте 3-5 одинаковых по смыслу запросов в доступных сервисах. Запишите, появляется ли сайт среди источников. </w:t>
            </w:r>
            <w:r>
              <w:t>Проверьте robots.txt, доступность ключевого текста и структурированную разметку.</w:t>
            </w:r>
          </w:p>
        </w:tc>
      </w:tr>
      <w:tr w:rsidR="00860BAE" w:rsidRPr="00D12B38" w14:paraId="722AE0F4" w14:textId="77777777">
        <w:tc>
          <w:tcPr>
            <w:tcW w:w="3042" w:type="dxa"/>
          </w:tcPr>
          <w:p w14:paraId="2EDBC6BF" w14:textId="77777777" w:rsidR="00860BAE" w:rsidRDefault="00273E53">
            <w:r>
              <w:t>6. Сравнение и рекомендации</w:t>
            </w:r>
          </w:p>
        </w:tc>
        <w:tc>
          <w:tcPr>
            <w:tcW w:w="3042" w:type="dxa"/>
          </w:tcPr>
          <w:p w14:paraId="4064620E" w14:textId="77777777" w:rsidR="00860BAE" w:rsidRDefault="00273E53">
            <w:r>
              <w:t>20 мин</w:t>
            </w:r>
          </w:p>
        </w:tc>
        <w:tc>
          <w:tcPr>
            <w:tcW w:w="3042" w:type="dxa"/>
          </w:tcPr>
          <w:p w14:paraId="661296AA" w14:textId="77777777" w:rsidR="00860BAE" w:rsidRPr="003C31F6" w:rsidRDefault="00273E53">
            <w:pPr>
              <w:rPr>
                <w:lang w:val="ru-RU"/>
              </w:rPr>
            </w:pPr>
            <w:r w:rsidRPr="003C31F6">
              <w:rPr>
                <w:lang w:val="ru-RU"/>
              </w:rPr>
              <w:t xml:space="preserve">Сопоставьте </w:t>
            </w:r>
            <w:r w:rsidRPr="003C31F6">
              <w:rPr>
                <w:lang w:val="ru-RU"/>
              </w:rPr>
              <w:t>результаты. Выделите проблемы, влияющие на доступность и индексирование, затем проблемы качества и улучшения, которые можно выполнить позже.</w:t>
            </w:r>
          </w:p>
        </w:tc>
      </w:tr>
      <w:tr w:rsidR="00860BAE" w:rsidRPr="00D12B38" w14:paraId="2453BC04" w14:textId="77777777">
        <w:tc>
          <w:tcPr>
            <w:tcW w:w="3042" w:type="dxa"/>
          </w:tcPr>
          <w:p w14:paraId="7204F1BD" w14:textId="77777777" w:rsidR="00860BAE" w:rsidRDefault="00273E53">
            <w:r>
              <w:t>7. Оформление отчета</w:t>
            </w:r>
          </w:p>
        </w:tc>
        <w:tc>
          <w:tcPr>
            <w:tcW w:w="3042" w:type="dxa"/>
          </w:tcPr>
          <w:p w14:paraId="42BADEAA" w14:textId="77777777" w:rsidR="00860BAE" w:rsidRDefault="00273E53">
            <w:r>
              <w:t>15 мин</w:t>
            </w:r>
          </w:p>
        </w:tc>
        <w:tc>
          <w:tcPr>
            <w:tcW w:w="3042" w:type="dxa"/>
          </w:tcPr>
          <w:p w14:paraId="15FCF51B" w14:textId="77777777" w:rsidR="00860BAE" w:rsidRPr="003C31F6" w:rsidRDefault="00273E53">
            <w:pPr>
              <w:rPr>
                <w:lang w:val="ru-RU"/>
              </w:rPr>
            </w:pPr>
            <w:r w:rsidRPr="003C31F6">
              <w:rPr>
                <w:lang w:val="ru-RU"/>
              </w:rPr>
              <w:t xml:space="preserve">Заполните таблицы, добавьте ссылки на проверенные страницы и скриншоты, сформулируйте </w:t>
            </w:r>
            <w:r w:rsidRPr="003C31F6">
              <w:rPr>
                <w:lang w:val="ru-RU"/>
              </w:rPr>
              <w:t>выводы и сдайте отчет.</w:t>
            </w:r>
          </w:p>
        </w:tc>
      </w:tr>
    </w:tbl>
    <w:p w14:paraId="3B60A990" w14:textId="77777777" w:rsidR="00860BAE" w:rsidRPr="003C31F6" w:rsidRDefault="00860BAE">
      <w:pPr>
        <w:spacing w:after="20" w:line="240" w:lineRule="auto"/>
        <w:ind w:firstLine="0"/>
        <w:rPr>
          <w:lang w:val="ru-RU"/>
        </w:rPr>
      </w:pPr>
    </w:p>
    <w:p w14:paraId="0655D76D" w14:textId="77777777" w:rsidR="00860BAE" w:rsidRPr="003C31F6" w:rsidRDefault="00273E53">
      <w:pPr>
        <w:pStyle w:val="21"/>
        <w:rPr>
          <w:lang w:val="ru-RU"/>
        </w:rPr>
      </w:pPr>
      <w:r>
        <w:rPr>
          <w:rFonts w:ascii="Aptos" w:eastAsia="Aptos" w:hAnsi="Aptos"/>
          <w:lang w:val="ru-RU"/>
        </w:rPr>
        <w:t>3.1. Как проверять видимость в AI-поиске</w:t>
      </w:r>
    </w:p>
    <w:p w14:paraId="26362978" w14:textId="77777777" w:rsidR="00860BAE" w:rsidRPr="003C31F6" w:rsidRDefault="00273E53">
      <w:pPr>
        <w:rPr>
          <w:lang w:val="ru-RU"/>
        </w:rPr>
      </w:pPr>
      <w:r>
        <w:rPr>
          <w:lang w:val="ru-RU"/>
        </w:rPr>
        <w:t xml:space="preserve">Для обоих сайтов используйте одинаковые 3-5 запросов, близкие к реальной задаче пользователя: выбор услуги, сравнение вариантов, поиск товара или получение инструкции. Не </w:t>
      </w:r>
      <w:r>
        <w:rPr>
          <w:lang w:val="ru-RU"/>
        </w:rPr>
        <w:t>ограничивайтесь вопросом с названием конкретной компании - часть запросов должна позволять сервису самостоятельно выбрать источники.</w:t>
      </w:r>
    </w:p>
    <w:p w14:paraId="06E1B544" w14:textId="77777777" w:rsidR="00860BAE" w:rsidRPr="003C31F6" w:rsidRDefault="00273E53">
      <w:pPr>
        <w:pStyle w:val="NoIndent"/>
        <w:spacing w:after="40" w:line="276" w:lineRule="auto"/>
        <w:ind w:left="369" w:hanging="369"/>
        <w:rPr>
          <w:lang w:val="ru-RU"/>
        </w:rPr>
      </w:pPr>
      <w:r>
        <w:rPr>
          <w:b/>
          <w:color w:val="2F5597"/>
          <w:lang w:val="ru-RU"/>
        </w:rPr>
        <w:t xml:space="preserve">1. </w:t>
      </w:r>
      <w:r>
        <w:rPr>
          <w:lang w:val="ru-RU"/>
        </w:rPr>
        <w:t>Запишите дату, название сервиса и точную формулировку каждого запроса.</w:t>
      </w:r>
    </w:p>
    <w:p w14:paraId="1BF3AEEC" w14:textId="77777777" w:rsidR="00860BAE" w:rsidRPr="003C31F6" w:rsidRDefault="00273E53">
      <w:pPr>
        <w:pStyle w:val="NoIndent"/>
        <w:spacing w:after="40" w:line="276" w:lineRule="auto"/>
        <w:ind w:left="369" w:hanging="369"/>
        <w:rPr>
          <w:lang w:val="ru-RU"/>
        </w:rPr>
      </w:pPr>
      <w:r>
        <w:rPr>
          <w:b/>
          <w:color w:val="2F5597"/>
          <w:lang w:val="ru-RU"/>
        </w:rPr>
        <w:t xml:space="preserve">2. </w:t>
      </w:r>
      <w:r>
        <w:rPr>
          <w:lang w:val="ru-RU"/>
        </w:rPr>
        <w:t>Отметьте, упомянут ли сайт, приведена ли пряма</w:t>
      </w:r>
      <w:r>
        <w:rPr>
          <w:lang w:val="ru-RU"/>
        </w:rPr>
        <w:t>я ссылка и какую информацию из него использовал ответ.</w:t>
      </w:r>
    </w:p>
    <w:p w14:paraId="6E8A5691" w14:textId="77777777" w:rsidR="00860BAE" w:rsidRPr="003C31F6" w:rsidRDefault="00273E53">
      <w:pPr>
        <w:pStyle w:val="NoIndent"/>
        <w:spacing w:after="40" w:line="276" w:lineRule="auto"/>
        <w:ind w:left="369" w:hanging="369"/>
        <w:rPr>
          <w:lang w:val="ru-RU"/>
        </w:rPr>
      </w:pPr>
      <w:r>
        <w:rPr>
          <w:b/>
          <w:color w:val="2F5597"/>
          <w:lang w:val="ru-RU"/>
        </w:rPr>
        <w:lastRenderedPageBreak/>
        <w:t xml:space="preserve">3. </w:t>
      </w:r>
      <w:r>
        <w:rPr>
          <w:lang w:val="ru-RU"/>
        </w:rPr>
        <w:t>Если сайт не появился, проверьте доступность нужных страниц, текст в HTML/DOM, внутренние ссылки, robots.txt и качество материала.</w:t>
      </w:r>
    </w:p>
    <w:p w14:paraId="4C27F9C7" w14:textId="77777777" w:rsidR="00860BAE" w:rsidRPr="003C31F6" w:rsidRDefault="00273E53">
      <w:pPr>
        <w:pStyle w:val="NoIndent"/>
        <w:spacing w:after="40" w:line="276" w:lineRule="auto"/>
        <w:ind w:left="369" w:hanging="369"/>
        <w:rPr>
          <w:lang w:val="ru-RU"/>
        </w:rPr>
      </w:pPr>
      <w:r>
        <w:rPr>
          <w:b/>
          <w:color w:val="2F5597"/>
          <w:lang w:val="ru-RU"/>
        </w:rPr>
        <w:t xml:space="preserve">4. </w:t>
      </w:r>
      <w:r>
        <w:rPr>
          <w:lang w:val="ru-RU"/>
        </w:rPr>
        <w:t>Сформулируйте гипотезу, но не выдавайте ее за доказанную причину</w:t>
      </w:r>
      <w:r>
        <w:rPr>
          <w:lang w:val="ru-RU"/>
        </w:rPr>
        <w:t>. Отсутствие ссылки в одном ответе само по себе не доказывает техническую ошибку или запрет индексации.</w:t>
      </w:r>
    </w:p>
    <w:p w14:paraId="34A61FEF" w14:textId="77777777" w:rsidR="00860BAE" w:rsidRPr="003C31F6" w:rsidRDefault="00273E53">
      <w:pPr>
        <w:pStyle w:val="SmallNote"/>
        <w:rPr>
          <w:lang w:val="ru-RU"/>
        </w:rPr>
      </w:pPr>
      <w:r>
        <w:rPr>
          <w:lang w:val="ru-RU"/>
        </w:rPr>
        <w:t>При проверке robots.txt сначала определите, какие роботы вам нужны и какую политику доступа выбрал владелец. Не снимайте запреты без согласования. Учиты</w:t>
      </w:r>
      <w:r>
        <w:rPr>
          <w:lang w:val="ru-RU"/>
        </w:rPr>
        <w:t>вайте, что правила обхода и использования контента у поисковых роботов и роботов для обучения моделей могут различаться.</w:t>
      </w:r>
    </w:p>
    <w:p w14:paraId="6423E917" w14:textId="77777777" w:rsidR="00860BAE" w:rsidRPr="003C31F6" w:rsidRDefault="00273E53">
      <w:pPr>
        <w:pStyle w:val="1"/>
        <w:rPr>
          <w:lang w:val="ru-RU"/>
        </w:rPr>
      </w:pPr>
      <w:r>
        <w:rPr>
          <w:rFonts w:ascii="Aptos" w:eastAsia="Aptos" w:hAnsi="Aptos"/>
          <w:lang w:val="ru-RU"/>
        </w:rPr>
        <w:t>4. Требования к отчету</w:t>
      </w:r>
    </w:p>
    <w:p w14:paraId="50B20C51" w14:textId="77777777" w:rsidR="00860BAE" w:rsidRPr="003C31F6" w:rsidRDefault="00273E53">
      <w:pPr>
        <w:rPr>
          <w:lang w:val="ru-RU"/>
        </w:rPr>
      </w:pPr>
      <w:r>
        <w:rPr>
          <w:lang w:val="ru-RU"/>
        </w:rPr>
        <w:t>Отчет должен содержать титульный лист с ФИО, вариантом и датой; цель работы; краткую характеристику двух сайтов;</w:t>
      </w:r>
      <w:r>
        <w:rPr>
          <w:lang w:val="ru-RU"/>
        </w:rPr>
        <w:t xml:space="preserve"> заполненный чек-лист; выводы по удобству и контенту; результаты проверки AI-поиска; сравнительную таблицу; приоритетные рекомендации и перечень инструментов.</w:t>
      </w:r>
    </w:p>
    <w:p w14:paraId="598F6E05" w14:textId="77777777" w:rsidR="00860BAE" w:rsidRPr="003C31F6" w:rsidRDefault="00273E53">
      <w:pPr>
        <w:rPr>
          <w:lang w:val="ru-RU"/>
        </w:rPr>
      </w:pPr>
      <w:r>
        <w:rPr>
          <w:lang w:val="ru-RU"/>
        </w:rPr>
        <w:t>Для каждого обнаруженного недостатка укажите конкретную страницу или пример, фактическое поведени</w:t>
      </w:r>
      <w:r>
        <w:rPr>
          <w:lang w:val="ru-RU"/>
        </w:rPr>
        <w:t>е, возможное влияние и предлагаемое исправление. Скриншоты или ссылки нужны там, где по одному текстовому описанию результат нельзя проверить. Если доступ к закрытым данным отсутствует, явно отметьте ограничение.</w:t>
      </w:r>
    </w:p>
    <w:p w14:paraId="6E7C938D" w14:textId="77777777" w:rsidR="00860BAE" w:rsidRPr="00222166" w:rsidRDefault="00273E53" w:rsidP="00222166">
      <w:pPr>
        <w:rPr>
          <w:lang w:val="ru-RU"/>
        </w:rPr>
      </w:pPr>
      <w:r>
        <w:rPr>
          <w:lang w:val="ru-RU"/>
        </w:rPr>
        <w:t>В таблицах используйте статусы: "Проблема",</w:t>
      </w:r>
      <w:r>
        <w:rPr>
          <w:lang w:val="ru-RU"/>
        </w:rPr>
        <w:t xml:space="preserve"> "Проверено</w:t>
      </w:r>
      <w:r w:rsidR="00222166" w:rsidRPr="00222166">
        <w:rPr>
          <w:lang w:val="ru-RU"/>
        </w:rPr>
        <w:t xml:space="preserve">, </w:t>
      </w:r>
      <w:r w:rsidR="00222166">
        <w:rPr>
          <w:lang w:val="ru-RU"/>
        </w:rPr>
        <w:t>замечаний нет</w:t>
      </w:r>
      <w:r>
        <w:rPr>
          <w:lang w:val="ru-RU"/>
        </w:rPr>
        <w:t>", "Не применимо" или "Нет доступа к данным". Не отмечайте отсутствие санкций, статус индексации или ссылочный профиль как подтвержденный факт, если соответствующая панель или инструмент недоступны.</w:t>
      </w:r>
    </w:p>
    <w:p w14:paraId="3C356AFB" w14:textId="77777777" w:rsidR="00860BAE" w:rsidRPr="003C31F6" w:rsidRDefault="00273E53">
      <w:pPr>
        <w:rPr>
          <w:lang w:val="ru-RU"/>
        </w:rPr>
      </w:pPr>
      <w:r>
        <w:rPr>
          <w:lang w:val="ru-RU"/>
        </w:rPr>
        <w:t xml:space="preserve">Приоритет "критично" </w:t>
      </w:r>
      <w:r>
        <w:rPr>
          <w:lang w:val="ru-RU"/>
        </w:rPr>
        <w:t>присваивайте проблемам, которые мешают доступу к важным страницам или приводят к неверному ответу сервера. Приоритет "важно" - ошибкам, ухудшающим качество индексируемых страниц или основные пользовательские сценарии. Остальные улучшения обозначайте как "ж</w:t>
      </w:r>
      <w:r>
        <w:rPr>
          <w:lang w:val="ru-RU"/>
        </w:rPr>
        <w:t>елательно" и обосновывайте их пользу.</w:t>
      </w:r>
    </w:p>
    <w:p w14:paraId="6855E23E" w14:textId="77777777" w:rsidR="006451F2" w:rsidRPr="00D12B38" w:rsidRDefault="00273E53">
      <w:pPr>
        <w:rPr>
          <w:lang w:val="ru-RU"/>
        </w:rPr>
      </w:pPr>
      <w:r w:rsidRPr="00D12B38">
        <w:rPr>
          <w:b/>
          <w:lang w:val="ru-RU"/>
        </w:rPr>
        <w:t xml:space="preserve">Примечание к результатам аудита (21.10.2026). </w:t>
      </w:r>
      <w:r w:rsidRPr="00D12B38">
        <w:rPr>
          <w:lang w:val="ru-RU"/>
        </w:rPr>
        <w:t xml:space="preserve">Это публичный экспресс-аудит по доступным поисковым результатам и открытым сведениям. Автоматически получить страницы обоих сайтов, </w:t>
      </w:r>
      <w:r>
        <w:t>robots</w:t>
      </w:r>
      <w:r w:rsidRPr="00D12B38">
        <w:rPr>
          <w:lang w:val="ru-RU"/>
        </w:rPr>
        <w:t>.</w:t>
      </w:r>
      <w:r>
        <w:t>txt</w:t>
      </w:r>
      <w:r w:rsidRPr="00D12B38">
        <w:rPr>
          <w:lang w:val="ru-RU"/>
        </w:rPr>
        <w:t xml:space="preserve">, </w:t>
      </w:r>
      <w:r>
        <w:t>sitemap</w:t>
      </w:r>
      <w:r w:rsidRPr="00D12B38">
        <w:rPr>
          <w:lang w:val="ru-RU"/>
        </w:rPr>
        <w:t>.</w:t>
      </w:r>
      <w:r>
        <w:t>xml</w:t>
      </w:r>
      <w:r w:rsidRPr="00D12B38">
        <w:rPr>
          <w:lang w:val="ru-RU"/>
        </w:rPr>
        <w:t xml:space="preserve"> и измерения </w:t>
      </w:r>
      <w:proofErr w:type="spellStart"/>
      <w:r>
        <w:t>Page</w:t>
      </w:r>
      <w:r>
        <w:t>Speed</w:t>
      </w:r>
      <w:proofErr w:type="spellEnd"/>
      <w:r w:rsidRPr="00D12B38">
        <w:rPr>
          <w:lang w:val="ru-RU"/>
        </w:rPr>
        <w:t xml:space="preserve"> в этой сессии не удалось (тайм-аут/сетевой доступ к ресурсам). Поэтому недоступные технические параметры помечены «Нет доступа к данным», а не выданы за проверенные факты. Для окончательного технического заключения необходимы </w:t>
      </w:r>
      <w:r>
        <w:t>Screaming</w:t>
      </w:r>
      <w:r w:rsidRPr="00D12B38">
        <w:rPr>
          <w:lang w:val="ru-RU"/>
        </w:rPr>
        <w:t xml:space="preserve"> </w:t>
      </w:r>
      <w:r>
        <w:t>Frog</w:t>
      </w:r>
      <w:r w:rsidRPr="00D12B38">
        <w:rPr>
          <w:lang w:val="ru-RU"/>
        </w:rPr>
        <w:t xml:space="preserve">, </w:t>
      </w:r>
      <w:proofErr w:type="spellStart"/>
      <w:r>
        <w:t>PageSpee</w:t>
      </w:r>
      <w:r>
        <w:t>d</w:t>
      </w:r>
      <w:proofErr w:type="spellEnd"/>
      <w:r w:rsidRPr="00D12B38">
        <w:rPr>
          <w:lang w:val="ru-RU"/>
        </w:rPr>
        <w:t xml:space="preserve"> </w:t>
      </w:r>
      <w:r>
        <w:t>Insights</w:t>
      </w:r>
      <w:r w:rsidRPr="00D12B38">
        <w:rPr>
          <w:lang w:val="ru-RU"/>
        </w:rPr>
        <w:t xml:space="preserve"> и доступы владельца к Яндекс Вебмастеру/</w:t>
      </w:r>
      <w:r>
        <w:t>Google</w:t>
      </w:r>
      <w:r w:rsidRPr="00D12B38">
        <w:rPr>
          <w:lang w:val="ru-RU"/>
        </w:rPr>
        <w:t xml:space="preserve"> </w:t>
      </w:r>
      <w:r>
        <w:t>Search</w:t>
      </w:r>
      <w:r w:rsidRPr="00D12B38">
        <w:rPr>
          <w:lang w:val="ru-RU"/>
        </w:rPr>
        <w:t xml:space="preserve"> </w:t>
      </w:r>
      <w:r>
        <w:t>Console</w:t>
      </w:r>
      <w:r w:rsidRPr="00D12B38">
        <w:rPr>
          <w:lang w:val="ru-RU"/>
        </w:rPr>
        <w:t>.</w:t>
      </w:r>
    </w:p>
    <w:p w14:paraId="41D5542B" w14:textId="77777777" w:rsidR="00860BAE" w:rsidRPr="003C31F6" w:rsidRDefault="00273E53">
      <w:pPr>
        <w:pStyle w:val="1"/>
        <w:pageBreakBefore/>
        <w:rPr>
          <w:lang w:val="ru-RU"/>
        </w:rPr>
      </w:pPr>
      <w:r>
        <w:rPr>
          <w:rFonts w:ascii="Aptos" w:eastAsia="Aptos" w:hAnsi="Aptos"/>
          <w:lang w:val="ru-RU"/>
        </w:rPr>
        <w:lastRenderedPageBreak/>
        <w:t>Приложение 1. Рабочие таблицы</w:t>
      </w:r>
    </w:p>
    <w:p w14:paraId="300AC1D3" w14:textId="77777777" w:rsidR="00860BAE" w:rsidRPr="003C31F6" w:rsidRDefault="00273E53">
      <w:pPr>
        <w:rPr>
          <w:lang w:val="ru-RU"/>
        </w:rPr>
      </w:pPr>
      <w:r>
        <w:rPr>
          <w:lang w:val="ru-RU"/>
        </w:rPr>
        <w:t>Эти таблицы можно заполнять прямо в документе или перенести в отчет. Для каждого замечания оставляйте проверяемое подтверждение: URL, результат инструме</w:t>
      </w:r>
      <w:r>
        <w:rPr>
          <w:lang w:val="ru-RU"/>
        </w:rPr>
        <w:t>нта, скриншот или фрагмент ответа.</w:t>
      </w:r>
    </w:p>
    <w:p w14:paraId="27BA8B14" w14:textId="77777777" w:rsidR="00860BAE" w:rsidRPr="003C31F6" w:rsidRDefault="00273E53">
      <w:pPr>
        <w:pStyle w:val="21"/>
        <w:rPr>
          <w:lang w:val="ru-RU"/>
        </w:rPr>
      </w:pPr>
      <w:r>
        <w:rPr>
          <w:rFonts w:ascii="Aptos" w:eastAsia="Aptos" w:hAnsi="Aptos"/>
          <w:lang w:val="ru-RU"/>
        </w:rPr>
        <w:t>Таблица 1. Чек-лист технического и контентного аудита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25"/>
        <w:gridCol w:w="1825"/>
        <w:gridCol w:w="1825"/>
        <w:gridCol w:w="1825"/>
        <w:gridCol w:w="1825"/>
      </w:tblGrid>
      <w:tr w:rsidR="00860BAE" w14:paraId="64B3AC14" w14:textId="77777777">
        <w:tc>
          <w:tcPr>
            <w:tcW w:w="1825" w:type="dxa"/>
          </w:tcPr>
          <w:p w14:paraId="3A76466C" w14:textId="77777777" w:rsidR="00860BAE" w:rsidRDefault="00273E53">
            <w:r>
              <w:t>№</w:t>
            </w:r>
          </w:p>
        </w:tc>
        <w:tc>
          <w:tcPr>
            <w:tcW w:w="1825" w:type="dxa"/>
          </w:tcPr>
          <w:p w14:paraId="66787400" w14:textId="77777777" w:rsidR="00860BAE" w:rsidRDefault="00273E53">
            <w:r>
              <w:t>Что проверить</w:t>
            </w:r>
          </w:p>
        </w:tc>
        <w:tc>
          <w:tcPr>
            <w:tcW w:w="1825" w:type="dxa"/>
          </w:tcPr>
          <w:p w14:paraId="36070AE1" w14:textId="77777777" w:rsidR="00860BAE" w:rsidRDefault="00273E53">
            <w:r>
              <w:t>Сайт A</w:t>
            </w:r>
          </w:p>
        </w:tc>
        <w:tc>
          <w:tcPr>
            <w:tcW w:w="1825" w:type="dxa"/>
          </w:tcPr>
          <w:p w14:paraId="47391C46" w14:textId="77777777" w:rsidR="00860BAE" w:rsidRDefault="00273E53">
            <w:r>
              <w:t>Сайт B</w:t>
            </w:r>
          </w:p>
        </w:tc>
        <w:tc>
          <w:tcPr>
            <w:tcW w:w="1825" w:type="dxa"/>
          </w:tcPr>
          <w:p w14:paraId="74FE8EA8" w14:textId="77777777" w:rsidR="00860BAE" w:rsidRDefault="00273E53">
            <w:r>
              <w:t>URL / замечание</w:t>
            </w:r>
          </w:p>
        </w:tc>
      </w:tr>
      <w:tr w:rsidR="00860BAE" w:rsidRPr="00D12B38" w14:paraId="4EEE6F31" w14:textId="77777777">
        <w:tc>
          <w:tcPr>
            <w:tcW w:w="1825" w:type="dxa"/>
          </w:tcPr>
          <w:p w14:paraId="5BDD6E94" w14:textId="77777777" w:rsidR="00860BAE" w:rsidRDefault="00273E53">
            <w:r>
              <w:t>1</w:t>
            </w:r>
          </w:p>
        </w:tc>
        <w:tc>
          <w:tcPr>
            <w:tcW w:w="1825" w:type="dxa"/>
          </w:tcPr>
          <w:p w14:paraId="58E81282" w14:textId="77777777" w:rsidR="00860BAE" w:rsidRPr="003C31F6" w:rsidRDefault="00273E53">
            <w:pPr>
              <w:rPr>
                <w:lang w:val="ru-RU"/>
              </w:rPr>
            </w:pPr>
            <w:r w:rsidRPr="003C31F6">
              <w:rPr>
                <w:lang w:val="ru-RU"/>
              </w:rPr>
              <w:t xml:space="preserve">Основные </w:t>
            </w:r>
            <w:r>
              <w:t>URL</w:t>
            </w:r>
            <w:r w:rsidRPr="003C31F6">
              <w:rPr>
                <w:lang w:val="ru-RU"/>
              </w:rPr>
              <w:t xml:space="preserve"> открываются по единому предпочтительному адресу; </w:t>
            </w:r>
            <w:r>
              <w:t>HTTP</w:t>
            </w:r>
            <w:r w:rsidRPr="003C31F6">
              <w:rPr>
                <w:lang w:val="ru-RU"/>
              </w:rPr>
              <w:t>/</w:t>
            </w:r>
            <w:r>
              <w:t>HTTPS</w:t>
            </w:r>
            <w:r w:rsidRPr="003C31F6">
              <w:rPr>
                <w:lang w:val="ru-RU"/>
              </w:rPr>
              <w:t xml:space="preserve"> и варианты домена согласованы.</w:t>
            </w:r>
          </w:p>
        </w:tc>
        <w:tc>
          <w:tcPr>
            <w:tcW w:w="1825" w:type="dxa"/>
          </w:tcPr>
          <w:p w14:paraId="5A1AF0E6" w14:textId="77777777" w:rsidR="006451F2" w:rsidRDefault="00273E53">
            <w:r>
              <w:t>Проверено частично</w:t>
            </w:r>
          </w:p>
        </w:tc>
        <w:tc>
          <w:tcPr>
            <w:tcW w:w="1825" w:type="dxa"/>
          </w:tcPr>
          <w:p w14:paraId="56988211" w14:textId="77777777" w:rsidR="006451F2" w:rsidRDefault="00273E53">
            <w:r>
              <w:t>Проверено частично</w:t>
            </w:r>
          </w:p>
        </w:tc>
        <w:tc>
          <w:tcPr>
            <w:tcW w:w="1825" w:type="dxa"/>
          </w:tcPr>
          <w:p w14:paraId="33C2B033" w14:textId="77777777" w:rsidR="006451F2" w:rsidRPr="00D12B38" w:rsidRDefault="00273E53">
            <w:pPr>
              <w:rPr>
                <w:lang w:val="ru-RU"/>
              </w:rPr>
            </w:pPr>
            <w:r w:rsidRPr="00D12B38">
              <w:rPr>
                <w:lang w:val="ru-RU"/>
              </w:rPr>
              <w:t xml:space="preserve">Основные </w:t>
            </w:r>
            <w:r>
              <w:t>URL</w:t>
            </w:r>
            <w:r w:rsidRPr="00D12B38">
              <w:rPr>
                <w:lang w:val="ru-RU"/>
              </w:rPr>
              <w:t xml:space="preserve"> заданы на </w:t>
            </w:r>
            <w:r>
              <w:t>HTTPS</w:t>
            </w:r>
            <w:r w:rsidRPr="00D12B38">
              <w:rPr>
                <w:lang w:val="ru-RU"/>
              </w:rPr>
              <w:t xml:space="preserve">. Проверить </w:t>
            </w:r>
            <w:r>
              <w:t>HTTP</w:t>
            </w:r>
            <w:r w:rsidRPr="00D12B38">
              <w:rPr>
                <w:lang w:val="ru-RU"/>
              </w:rPr>
              <w:t>→</w:t>
            </w:r>
            <w:r>
              <w:t>HTTPS</w:t>
            </w:r>
            <w:r w:rsidRPr="00D12B38">
              <w:rPr>
                <w:lang w:val="ru-RU"/>
              </w:rPr>
              <w:t xml:space="preserve">, </w:t>
            </w:r>
            <w:r>
              <w:t>www</w:t>
            </w:r>
            <w:r w:rsidRPr="00D12B38">
              <w:rPr>
                <w:lang w:val="ru-RU"/>
              </w:rPr>
              <w:t>/</w:t>
            </w:r>
            <w:r>
              <w:t>non</w:t>
            </w:r>
            <w:r w:rsidRPr="00D12B38">
              <w:rPr>
                <w:lang w:val="ru-RU"/>
              </w:rPr>
              <w:t>-</w:t>
            </w:r>
            <w:r>
              <w:t>www</w:t>
            </w:r>
            <w:r w:rsidRPr="00D12B38">
              <w:rPr>
                <w:lang w:val="ru-RU"/>
              </w:rPr>
              <w:t xml:space="preserve"> и конечный </w:t>
            </w:r>
            <w:r>
              <w:t>URL</w:t>
            </w:r>
            <w:r w:rsidRPr="00D12B38">
              <w:rPr>
                <w:lang w:val="ru-RU"/>
              </w:rPr>
              <w:t xml:space="preserve"> браузером/</w:t>
            </w:r>
            <w:proofErr w:type="spellStart"/>
            <w:r w:rsidRPr="00D12B38">
              <w:rPr>
                <w:lang w:val="ru-RU"/>
              </w:rPr>
              <w:t>краулером</w:t>
            </w:r>
            <w:proofErr w:type="spellEnd"/>
            <w:r w:rsidRPr="00D12B38">
              <w:rPr>
                <w:lang w:val="ru-RU"/>
              </w:rPr>
              <w:t>; прямое получение страницы завершилось тайм-аутом.</w:t>
            </w:r>
          </w:p>
        </w:tc>
      </w:tr>
      <w:tr w:rsidR="00860BAE" w:rsidRPr="00D12B38" w14:paraId="23827120" w14:textId="77777777">
        <w:tc>
          <w:tcPr>
            <w:tcW w:w="1825" w:type="dxa"/>
          </w:tcPr>
          <w:p w14:paraId="2C2C7C66" w14:textId="77777777" w:rsidR="00860BAE" w:rsidRDefault="00273E53">
            <w:r>
              <w:t>2</w:t>
            </w:r>
          </w:p>
        </w:tc>
        <w:tc>
          <w:tcPr>
            <w:tcW w:w="1825" w:type="dxa"/>
          </w:tcPr>
          <w:p w14:paraId="41AD277A" w14:textId="77777777" w:rsidR="00860BAE" w:rsidRPr="003C31F6" w:rsidRDefault="00273E53">
            <w:pPr>
              <w:rPr>
                <w:lang w:val="ru-RU"/>
              </w:rPr>
            </w:pPr>
            <w:r>
              <w:t>robots</w:t>
            </w:r>
            <w:r w:rsidRPr="003C31F6">
              <w:rPr>
                <w:lang w:val="ru-RU"/>
              </w:rPr>
              <w:t>.</w:t>
            </w:r>
            <w:r>
              <w:t>txt</w:t>
            </w:r>
            <w:r w:rsidRPr="003C31F6">
              <w:rPr>
                <w:lang w:val="ru-RU"/>
              </w:rPr>
              <w:t xml:space="preserve"> доступен; важные для поиска разделы не закрыты случайно.</w:t>
            </w:r>
          </w:p>
        </w:tc>
        <w:tc>
          <w:tcPr>
            <w:tcW w:w="1825" w:type="dxa"/>
          </w:tcPr>
          <w:p w14:paraId="2AD045AB" w14:textId="77777777" w:rsidR="006451F2" w:rsidRDefault="00273E53">
            <w:r>
              <w:t>Нет доступа к данным</w:t>
            </w:r>
          </w:p>
        </w:tc>
        <w:tc>
          <w:tcPr>
            <w:tcW w:w="1825" w:type="dxa"/>
          </w:tcPr>
          <w:p w14:paraId="130D7C81" w14:textId="77777777" w:rsidR="006451F2" w:rsidRDefault="00273E53">
            <w:r>
              <w:t>Нет доступа к данным</w:t>
            </w:r>
          </w:p>
        </w:tc>
        <w:tc>
          <w:tcPr>
            <w:tcW w:w="1825" w:type="dxa"/>
          </w:tcPr>
          <w:p w14:paraId="076E0A01" w14:textId="77777777" w:rsidR="006451F2" w:rsidRPr="00D12B38" w:rsidRDefault="00273E53">
            <w:pPr>
              <w:rPr>
                <w:lang w:val="ru-RU"/>
              </w:rPr>
            </w:pPr>
            <w:r w:rsidRPr="00D12B38">
              <w:rPr>
                <w:lang w:val="ru-RU"/>
              </w:rPr>
              <w:t xml:space="preserve">Проверить </w:t>
            </w:r>
            <w:r>
              <w:t>https</w:t>
            </w:r>
            <w:r w:rsidRPr="00D12B38">
              <w:rPr>
                <w:lang w:val="ru-RU"/>
              </w:rPr>
              <w:t>://</w:t>
            </w:r>
            <w:r>
              <w:t>tech</w:t>
            </w:r>
            <w:r w:rsidRPr="00D12B38">
              <w:rPr>
                <w:lang w:val="ru-RU"/>
              </w:rPr>
              <w:t>-</w:t>
            </w:r>
            <w:proofErr w:type="spellStart"/>
            <w:r>
              <w:t>slt</w:t>
            </w:r>
            <w:proofErr w:type="spellEnd"/>
            <w:r w:rsidRPr="00D12B38">
              <w:rPr>
                <w:lang w:val="ru-RU"/>
              </w:rPr>
              <w:t>-</w:t>
            </w:r>
            <w:r>
              <w:t>r</w:t>
            </w:r>
            <w:r w:rsidRPr="00D12B38">
              <w:rPr>
                <w:lang w:val="ru-RU"/>
              </w:rPr>
              <w:t>11.</w:t>
            </w:r>
            <w:proofErr w:type="spellStart"/>
            <w:r>
              <w:t>gosweb</w:t>
            </w:r>
            <w:proofErr w:type="spellEnd"/>
            <w:r w:rsidRPr="00D12B38">
              <w:rPr>
                <w:lang w:val="ru-RU"/>
              </w:rPr>
              <w:t>.</w:t>
            </w:r>
            <w:proofErr w:type="spellStart"/>
            <w:r>
              <w:t>gosuslugi</w:t>
            </w:r>
            <w:proofErr w:type="spellEnd"/>
            <w:r w:rsidRPr="00D12B38">
              <w:rPr>
                <w:lang w:val="ru-RU"/>
              </w:rPr>
              <w:t>.</w:t>
            </w:r>
            <w:proofErr w:type="spellStart"/>
            <w:r>
              <w:t>ru</w:t>
            </w:r>
            <w:proofErr w:type="spellEnd"/>
            <w:r w:rsidRPr="00D12B38">
              <w:rPr>
                <w:lang w:val="ru-RU"/>
              </w:rPr>
              <w:t>/</w:t>
            </w:r>
            <w:r>
              <w:t>robots</w:t>
            </w:r>
            <w:r w:rsidRPr="00D12B38">
              <w:rPr>
                <w:lang w:val="ru-RU"/>
              </w:rPr>
              <w:t>.</w:t>
            </w:r>
            <w:r>
              <w:t>txt</w:t>
            </w:r>
            <w:r w:rsidRPr="00D12B38">
              <w:rPr>
                <w:lang w:val="ru-RU"/>
              </w:rPr>
              <w:t xml:space="preserve"> и </w:t>
            </w:r>
            <w:r>
              <w:t>https</w:t>
            </w:r>
            <w:r w:rsidRPr="00D12B38">
              <w:rPr>
                <w:lang w:val="ru-RU"/>
              </w:rPr>
              <w:t>://</w:t>
            </w:r>
            <w:r>
              <w:t>www</w:t>
            </w:r>
            <w:r w:rsidRPr="00D12B38">
              <w:rPr>
                <w:lang w:val="ru-RU"/>
              </w:rPr>
              <w:t>.</w:t>
            </w:r>
            <w:proofErr w:type="spellStart"/>
            <w:r>
              <w:t>krapt</w:t>
            </w:r>
            <w:proofErr w:type="spellEnd"/>
            <w:r w:rsidRPr="00D12B38">
              <w:rPr>
                <w:lang w:val="ru-RU"/>
              </w:rPr>
              <w:t>-</w:t>
            </w:r>
            <w:proofErr w:type="spellStart"/>
            <w:r>
              <w:t>rk</w:t>
            </w:r>
            <w:proofErr w:type="spellEnd"/>
            <w:r w:rsidRPr="00D12B38">
              <w:rPr>
                <w:lang w:val="ru-RU"/>
              </w:rPr>
              <w:t>.</w:t>
            </w:r>
            <w:proofErr w:type="spellStart"/>
            <w:r>
              <w:t>ru</w:t>
            </w:r>
            <w:proofErr w:type="spellEnd"/>
            <w:r w:rsidRPr="00D12B38">
              <w:rPr>
                <w:lang w:val="ru-RU"/>
              </w:rPr>
              <w:t>/</w:t>
            </w:r>
            <w:r>
              <w:t>robots</w:t>
            </w:r>
            <w:r w:rsidRPr="00D12B38">
              <w:rPr>
                <w:lang w:val="ru-RU"/>
              </w:rPr>
              <w:t>.</w:t>
            </w:r>
            <w:r>
              <w:t>txt</w:t>
            </w:r>
            <w:r w:rsidRPr="00D12B38">
              <w:rPr>
                <w:lang w:val="ru-RU"/>
              </w:rPr>
              <w:t>. Не делать вывод о запретах без фактического ответа серве</w:t>
            </w:r>
            <w:r w:rsidRPr="00D12B38">
              <w:rPr>
                <w:lang w:val="ru-RU"/>
              </w:rPr>
              <w:t>ра.</w:t>
            </w:r>
          </w:p>
        </w:tc>
      </w:tr>
      <w:tr w:rsidR="00860BAE" w:rsidRPr="00D12B38" w14:paraId="124B7A3B" w14:textId="77777777">
        <w:tc>
          <w:tcPr>
            <w:tcW w:w="1825" w:type="dxa"/>
          </w:tcPr>
          <w:p w14:paraId="5E3AAB45" w14:textId="77777777" w:rsidR="00860BAE" w:rsidRDefault="00273E53">
            <w:r>
              <w:t>3</w:t>
            </w:r>
          </w:p>
        </w:tc>
        <w:tc>
          <w:tcPr>
            <w:tcW w:w="1825" w:type="dxa"/>
          </w:tcPr>
          <w:p w14:paraId="0BC95D52" w14:textId="77777777" w:rsidR="00860BAE" w:rsidRPr="003C31F6" w:rsidRDefault="00273E53">
            <w:pPr>
              <w:rPr>
                <w:lang w:val="ru-RU"/>
              </w:rPr>
            </w:pPr>
            <w:r>
              <w:t>sitemap</w:t>
            </w:r>
            <w:r w:rsidRPr="003C31F6">
              <w:rPr>
                <w:lang w:val="ru-RU"/>
              </w:rPr>
              <w:t>.</w:t>
            </w:r>
            <w:r>
              <w:t>xml</w:t>
            </w:r>
            <w:r w:rsidRPr="003C31F6">
              <w:rPr>
                <w:lang w:val="ru-RU"/>
              </w:rPr>
              <w:t xml:space="preserve"> доступен и содержит актуальные канонические </w:t>
            </w:r>
            <w:r>
              <w:t>URL</w:t>
            </w:r>
            <w:r w:rsidRPr="003C31F6">
              <w:rPr>
                <w:lang w:val="ru-RU"/>
              </w:rPr>
              <w:t xml:space="preserve"> нужных страниц.</w:t>
            </w:r>
          </w:p>
        </w:tc>
        <w:tc>
          <w:tcPr>
            <w:tcW w:w="1825" w:type="dxa"/>
          </w:tcPr>
          <w:p w14:paraId="470DD1CE" w14:textId="77777777" w:rsidR="006451F2" w:rsidRDefault="00273E53">
            <w:r>
              <w:t>Нет доступа к данным</w:t>
            </w:r>
          </w:p>
        </w:tc>
        <w:tc>
          <w:tcPr>
            <w:tcW w:w="1825" w:type="dxa"/>
          </w:tcPr>
          <w:p w14:paraId="78369C75" w14:textId="77777777" w:rsidR="006451F2" w:rsidRDefault="00273E53">
            <w:r>
              <w:t>Нет доступа к данным</w:t>
            </w:r>
          </w:p>
        </w:tc>
        <w:tc>
          <w:tcPr>
            <w:tcW w:w="1825" w:type="dxa"/>
          </w:tcPr>
          <w:p w14:paraId="621D1F6D" w14:textId="77777777" w:rsidR="006451F2" w:rsidRPr="00D12B38" w:rsidRDefault="00273E53">
            <w:pPr>
              <w:rPr>
                <w:lang w:val="ru-RU"/>
              </w:rPr>
            </w:pPr>
            <w:r w:rsidRPr="00D12B38">
              <w:rPr>
                <w:lang w:val="ru-RU"/>
              </w:rPr>
              <w:t>Проверить /</w:t>
            </w:r>
            <w:r>
              <w:t>sitemap</w:t>
            </w:r>
            <w:r w:rsidRPr="00D12B38">
              <w:rPr>
                <w:lang w:val="ru-RU"/>
              </w:rPr>
              <w:t>.</w:t>
            </w:r>
            <w:r>
              <w:t>xml</w:t>
            </w:r>
            <w:r w:rsidRPr="00D12B38">
              <w:rPr>
                <w:lang w:val="ru-RU"/>
              </w:rPr>
              <w:t xml:space="preserve"> и директиву </w:t>
            </w:r>
            <w:r>
              <w:t>Sitemap</w:t>
            </w:r>
            <w:r w:rsidRPr="00D12B38">
              <w:rPr>
                <w:lang w:val="ru-RU"/>
              </w:rPr>
              <w:t xml:space="preserve"> в </w:t>
            </w:r>
            <w:r>
              <w:t>robots</w:t>
            </w:r>
            <w:r w:rsidRPr="00D12B38">
              <w:rPr>
                <w:lang w:val="ru-RU"/>
              </w:rPr>
              <w:t>.</w:t>
            </w:r>
            <w:r>
              <w:t>txt</w:t>
            </w:r>
            <w:r w:rsidRPr="00D12B38">
              <w:rPr>
                <w:lang w:val="ru-RU"/>
              </w:rPr>
              <w:t xml:space="preserve">; подтвердить, что в карте только канонические </w:t>
            </w:r>
            <w:r>
              <w:t>URL</w:t>
            </w:r>
            <w:r w:rsidRPr="00D12B38">
              <w:rPr>
                <w:lang w:val="ru-RU"/>
              </w:rPr>
              <w:t xml:space="preserve"> с кодом 200.</w:t>
            </w:r>
          </w:p>
        </w:tc>
      </w:tr>
      <w:tr w:rsidR="00860BAE" w:rsidRPr="00D12B38" w14:paraId="7A169572" w14:textId="77777777">
        <w:tc>
          <w:tcPr>
            <w:tcW w:w="1825" w:type="dxa"/>
          </w:tcPr>
          <w:p w14:paraId="749CF6E8" w14:textId="77777777" w:rsidR="00860BAE" w:rsidRDefault="00273E53">
            <w:r>
              <w:t>4</w:t>
            </w:r>
          </w:p>
        </w:tc>
        <w:tc>
          <w:tcPr>
            <w:tcW w:w="1825" w:type="dxa"/>
          </w:tcPr>
          <w:p w14:paraId="44B91B71" w14:textId="77777777" w:rsidR="00860BAE" w:rsidRPr="003C31F6" w:rsidRDefault="00273E53">
            <w:pPr>
              <w:rPr>
                <w:lang w:val="ru-RU"/>
              </w:rPr>
            </w:pPr>
            <w:r w:rsidRPr="003C31F6">
              <w:rPr>
                <w:lang w:val="ru-RU"/>
              </w:rPr>
              <w:t xml:space="preserve">Важные страницы возвращают корректный </w:t>
            </w:r>
            <w:r>
              <w:t>HTTP</w:t>
            </w:r>
            <w:r w:rsidRPr="003C31F6">
              <w:rPr>
                <w:lang w:val="ru-RU"/>
              </w:rPr>
              <w:t>-статус; нет необъяснимых ошибок 5</w:t>
            </w:r>
            <w:r>
              <w:t>xx</w:t>
            </w:r>
            <w:r w:rsidRPr="003C31F6">
              <w:rPr>
                <w:lang w:val="ru-RU"/>
              </w:rPr>
              <w:t>.</w:t>
            </w:r>
          </w:p>
        </w:tc>
        <w:tc>
          <w:tcPr>
            <w:tcW w:w="1825" w:type="dxa"/>
          </w:tcPr>
          <w:p w14:paraId="0C5E8CF4" w14:textId="77777777" w:rsidR="006451F2" w:rsidRDefault="00273E53">
            <w:r>
              <w:t>Нет доступа к данным</w:t>
            </w:r>
          </w:p>
        </w:tc>
        <w:tc>
          <w:tcPr>
            <w:tcW w:w="1825" w:type="dxa"/>
          </w:tcPr>
          <w:p w14:paraId="22522A62" w14:textId="77777777" w:rsidR="006451F2" w:rsidRDefault="00273E53">
            <w:r>
              <w:t>Нет доступа к данным</w:t>
            </w:r>
          </w:p>
        </w:tc>
        <w:tc>
          <w:tcPr>
            <w:tcW w:w="1825" w:type="dxa"/>
          </w:tcPr>
          <w:p w14:paraId="4530BEDA" w14:textId="77777777" w:rsidR="006451F2" w:rsidRPr="00D12B38" w:rsidRDefault="00273E53">
            <w:pPr>
              <w:rPr>
                <w:lang w:val="ru-RU"/>
              </w:rPr>
            </w:pPr>
            <w:r w:rsidRPr="00D12B38">
              <w:rPr>
                <w:lang w:val="ru-RU"/>
              </w:rPr>
              <w:t xml:space="preserve">Онлайн-получение обоих главных </w:t>
            </w:r>
            <w:r>
              <w:t>URL</w:t>
            </w:r>
            <w:r w:rsidRPr="00D12B38">
              <w:rPr>
                <w:lang w:val="ru-RU"/>
              </w:rPr>
              <w:t xml:space="preserve"> завершилось тайм-аутом в инструменте аудита; это не доказывает, что сайты недоступны обычным посети</w:t>
            </w:r>
            <w:r w:rsidRPr="00D12B38">
              <w:rPr>
                <w:lang w:val="ru-RU"/>
              </w:rPr>
              <w:t>телям.</w:t>
            </w:r>
          </w:p>
        </w:tc>
      </w:tr>
      <w:tr w:rsidR="00860BAE" w:rsidRPr="00D12B38" w14:paraId="2B9018F7" w14:textId="77777777">
        <w:tc>
          <w:tcPr>
            <w:tcW w:w="1825" w:type="dxa"/>
          </w:tcPr>
          <w:p w14:paraId="4F7037F7" w14:textId="77777777" w:rsidR="00860BAE" w:rsidRDefault="00273E53">
            <w:r>
              <w:t>5</w:t>
            </w:r>
          </w:p>
        </w:tc>
        <w:tc>
          <w:tcPr>
            <w:tcW w:w="1825" w:type="dxa"/>
          </w:tcPr>
          <w:p w14:paraId="1F1FDAD2" w14:textId="77777777" w:rsidR="00860BAE" w:rsidRPr="003C31F6" w:rsidRDefault="00273E53">
            <w:pPr>
              <w:rPr>
                <w:lang w:val="ru-RU"/>
              </w:rPr>
            </w:pPr>
            <w:r w:rsidRPr="003C31F6">
              <w:rPr>
                <w:lang w:val="ru-RU"/>
              </w:rPr>
              <w:t>Редиректы ведут на правильные адреса, без циклов и лишних цепочек.</w:t>
            </w:r>
          </w:p>
        </w:tc>
        <w:tc>
          <w:tcPr>
            <w:tcW w:w="1825" w:type="dxa"/>
          </w:tcPr>
          <w:p w14:paraId="241A66D5" w14:textId="77777777" w:rsidR="006451F2" w:rsidRDefault="00273E53">
            <w:r>
              <w:t>Нет доступа к данным</w:t>
            </w:r>
          </w:p>
        </w:tc>
        <w:tc>
          <w:tcPr>
            <w:tcW w:w="1825" w:type="dxa"/>
          </w:tcPr>
          <w:p w14:paraId="23E7CA3B" w14:textId="77777777" w:rsidR="006451F2" w:rsidRDefault="00273E53">
            <w:r>
              <w:t>Нет доступа к данным</w:t>
            </w:r>
          </w:p>
        </w:tc>
        <w:tc>
          <w:tcPr>
            <w:tcW w:w="1825" w:type="dxa"/>
          </w:tcPr>
          <w:p w14:paraId="0E45EC8A" w14:textId="77777777" w:rsidR="006451F2" w:rsidRPr="00D12B38" w:rsidRDefault="00273E53">
            <w:pPr>
              <w:rPr>
                <w:lang w:val="ru-RU"/>
              </w:rPr>
            </w:pPr>
            <w:r w:rsidRPr="00D12B38">
              <w:rPr>
                <w:lang w:val="ru-RU"/>
              </w:rPr>
              <w:t xml:space="preserve">Нужна проверка цепочек </w:t>
            </w:r>
            <w:proofErr w:type="spellStart"/>
            <w:r w:rsidRPr="00D12B38">
              <w:rPr>
                <w:lang w:val="ru-RU"/>
              </w:rPr>
              <w:t>редиректов</w:t>
            </w:r>
            <w:proofErr w:type="spellEnd"/>
            <w:r w:rsidRPr="00D12B38">
              <w:rPr>
                <w:lang w:val="ru-RU"/>
              </w:rPr>
              <w:t xml:space="preserve"> для </w:t>
            </w:r>
            <w:r>
              <w:t>HTTP</w:t>
            </w:r>
            <w:r w:rsidRPr="00D12B38">
              <w:rPr>
                <w:lang w:val="ru-RU"/>
              </w:rPr>
              <w:t>/</w:t>
            </w:r>
            <w:r>
              <w:t>HTTPS</w:t>
            </w:r>
            <w:r w:rsidRPr="00D12B38">
              <w:rPr>
                <w:lang w:val="ru-RU"/>
              </w:rPr>
              <w:t xml:space="preserve"> и </w:t>
            </w:r>
            <w:r>
              <w:t>www</w:t>
            </w:r>
            <w:r w:rsidRPr="00D12B38">
              <w:rPr>
                <w:lang w:val="ru-RU"/>
              </w:rPr>
              <w:t>/</w:t>
            </w:r>
            <w:r>
              <w:t>non</w:t>
            </w:r>
            <w:r w:rsidRPr="00D12B38">
              <w:rPr>
                <w:lang w:val="ru-RU"/>
              </w:rPr>
              <w:t>-</w:t>
            </w:r>
            <w:r>
              <w:t>www</w:t>
            </w:r>
            <w:r w:rsidRPr="00D12B38">
              <w:rPr>
                <w:lang w:val="ru-RU"/>
              </w:rPr>
              <w:t>; целевой вариант выбрать один и закрепить 301.</w:t>
            </w:r>
          </w:p>
        </w:tc>
      </w:tr>
      <w:tr w:rsidR="00860BAE" w:rsidRPr="00D12B38" w14:paraId="67FA22E7" w14:textId="77777777">
        <w:tc>
          <w:tcPr>
            <w:tcW w:w="1825" w:type="dxa"/>
          </w:tcPr>
          <w:p w14:paraId="521A835C" w14:textId="77777777" w:rsidR="00860BAE" w:rsidRDefault="00273E53">
            <w:r>
              <w:lastRenderedPageBreak/>
              <w:t>6</w:t>
            </w:r>
          </w:p>
        </w:tc>
        <w:tc>
          <w:tcPr>
            <w:tcW w:w="1825" w:type="dxa"/>
          </w:tcPr>
          <w:p w14:paraId="5E2E5323" w14:textId="77777777" w:rsidR="00860BAE" w:rsidRPr="003C31F6" w:rsidRDefault="00273E53">
            <w:pPr>
              <w:rPr>
                <w:lang w:val="ru-RU"/>
              </w:rPr>
            </w:pPr>
            <w:r>
              <w:t>canonical</w:t>
            </w:r>
            <w:r w:rsidRPr="003C31F6">
              <w:rPr>
                <w:lang w:val="ru-RU"/>
              </w:rPr>
              <w:t xml:space="preserve"> задан корректно и указывает на доступную предпочтительную страницу.</w:t>
            </w:r>
          </w:p>
        </w:tc>
        <w:tc>
          <w:tcPr>
            <w:tcW w:w="1825" w:type="dxa"/>
          </w:tcPr>
          <w:p w14:paraId="32384314" w14:textId="77777777" w:rsidR="006451F2" w:rsidRDefault="00273E53">
            <w:r>
              <w:t>Нет доступа к данным</w:t>
            </w:r>
          </w:p>
        </w:tc>
        <w:tc>
          <w:tcPr>
            <w:tcW w:w="1825" w:type="dxa"/>
          </w:tcPr>
          <w:p w14:paraId="3372162E" w14:textId="77777777" w:rsidR="006451F2" w:rsidRDefault="00273E53">
            <w:r>
              <w:t>Нет доступа к данным</w:t>
            </w:r>
          </w:p>
        </w:tc>
        <w:tc>
          <w:tcPr>
            <w:tcW w:w="1825" w:type="dxa"/>
          </w:tcPr>
          <w:p w14:paraId="3AC9BA3A" w14:textId="77777777" w:rsidR="006451F2" w:rsidRPr="00D12B38" w:rsidRDefault="00273E53">
            <w:pPr>
              <w:rPr>
                <w:lang w:val="ru-RU"/>
              </w:rPr>
            </w:pPr>
            <w:r w:rsidRPr="00D12B38">
              <w:rPr>
                <w:lang w:val="ru-RU"/>
              </w:rPr>
              <w:t xml:space="preserve">Проверить </w:t>
            </w:r>
            <w:proofErr w:type="spellStart"/>
            <w:r>
              <w:t>rel</w:t>
            </w:r>
            <w:proofErr w:type="spellEnd"/>
            <w:r w:rsidRPr="00D12B38">
              <w:rPr>
                <w:lang w:val="ru-RU"/>
              </w:rPr>
              <w:t>=</w:t>
            </w:r>
            <w:r>
              <w:t>canonical</w:t>
            </w:r>
            <w:r w:rsidRPr="00D12B38">
              <w:rPr>
                <w:lang w:val="ru-RU"/>
              </w:rPr>
              <w:t xml:space="preserve"> на главной и внутренних страницах; он должен указывать на доступный предпочтительный </w:t>
            </w:r>
            <w:r>
              <w:t>URL</w:t>
            </w:r>
            <w:r w:rsidRPr="00D12B38">
              <w:rPr>
                <w:lang w:val="ru-RU"/>
              </w:rPr>
              <w:t>.</w:t>
            </w:r>
          </w:p>
        </w:tc>
      </w:tr>
      <w:tr w:rsidR="00860BAE" w:rsidRPr="0079370B" w14:paraId="70B733C9" w14:textId="77777777">
        <w:tc>
          <w:tcPr>
            <w:tcW w:w="1825" w:type="dxa"/>
          </w:tcPr>
          <w:p w14:paraId="0219DDF9" w14:textId="77777777" w:rsidR="00860BAE" w:rsidRDefault="00273E53">
            <w:r>
              <w:t>7</w:t>
            </w:r>
          </w:p>
        </w:tc>
        <w:tc>
          <w:tcPr>
            <w:tcW w:w="1825" w:type="dxa"/>
          </w:tcPr>
          <w:p w14:paraId="35655C12" w14:textId="77777777" w:rsidR="00860BAE" w:rsidRPr="003C31F6" w:rsidRDefault="00273E53">
            <w:pPr>
              <w:rPr>
                <w:lang w:val="ru-RU"/>
              </w:rPr>
            </w:pPr>
            <w:r>
              <w:t>Title</w:t>
            </w:r>
            <w:r w:rsidRPr="003C31F6">
              <w:rPr>
                <w:lang w:val="ru-RU"/>
              </w:rPr>
              <w:t xml:space="preserve"> уникален, описывает тему страницы и не состоит из набора ключевых слов.</w:t>
            </w:r>
          </w:p>
        </w:tc>
        <w:tc>
          <w:tcPr>
            <w:tcW w:w="1825" w:type="dxa"/>
          </w:tcPr>
          <w:p w14:paraId="0C89E461" w14:textId="77777777" w:rsidR="006451F2" w:rsidRDefault="00273E53">
            <w:r>
              <w:t>Нет доступа к данным</w:t>
            </w:r>
          </w:p>
        </w:tc>
        <w:tc>
          <w:tcPr>
            <w:tcW w:w="1825" w:type="dxa"/>
          </w:tcPr>
          <w:p w14:paraId="210B0C72" w14:textId="77777777" w:rsidR="006451F2" w:rsidRDefault="00273E53">
            <w:r>
              <w:t>Нет доступа к данным</w:t>
            </w:r>
          </w:p>
        </w:tc>
        <w:tc>
          <w:tcPr>
            <w:tcW w:w="1825" w:type="dxa"/>
          </w:tcPr>
          <w:p w14:paraId="3FE93586" w14:textId="77777777" w:rsidR="006451F2" w:rsidRDefault="00273E53">
            <w:r w:rsidRPr="00D12B38">
              <w:rPr>
                <w:lang w:val="ru-RU"/>
              </w:rPr>
              <w:t xml:space="preserve">Не удалось прочитать </w:t>
            </w:r>
            <w:r>
              <w:t>HTML</w:t>
            </w:r>
            <w:r w:rsidRPr="00D12B38">
              <w:rPr>
                <w:lang w:val="ru-RU"/>
              </w:rPr>
              <w:t xml:space="preserve"> главных страниц, поэтому </w:t>
            </w:r>
            <w:r>
              <w:t>Title</w:t>
            </w:r>
            <w:r w:rsidRPr="00D12B38">
              <w:rPr>
                <w:lang w:val="ru-RU"/>
              </w:rPr>
              <w:t xml:space="preserve"> нельзя достоверно зафиксировать. </w:t>
            </w:r>
            <w:r>
              <w:t>Снять краулером; сделать уникальным для каждой стра</w:t>
            </w:r>
            <w:r>
              <w:t>ницы.</w:t>
            </w:r>
          </w:p>
        </w:tc>
      </w:tr>
      <w:tr w:rsidR="00860BAE" w:rsidRPr="00D12B38" w14:paraId="1EAB5C69" w14:textId="77777777">
        <w:tc>
          <w:tcPr>
            <w:tcW w:w="1825" w:type="dxa"/>
          </w:tcPr>
          <w:p w14:paraId="3F4AAB9E" w14:textId="77777777" w:rsidR="00860BAE" w:rsidRDefault="00273E53">
            <w:r>
              <w:t>8</w:t>
            </w:r>
          </w:p>
        </w:tc>
        <w:tc>
          <w:tcPr>
            <w:tcW w:w="1825" w:type="dxa"/>
          </w:tcPr>
          <w:p w14:paraId="2EA6A125" w14:textId="77777777" w:rsidR="00860BAE" w:rsidRPr="003C31F6" w:rsidRDefault="00273E53">
            <w:pPr>
              <w:rPr>
                <w:lang w:val="ru-RU"/>
              </w:rPr>
            </w:pPr>
            <w:r>
              <w:t>Meta</w:t>
            </w:r>
            <w:r w:rsidRPr="003C31F6">
              <w:rPr>
                <w:lang w:val="ru-RU"/>
              </w:rPr>
              <w:t xml:space="preserve"> </w:t>
            </w:r>
            <w:r>
              <w:t>description</w:t>
            </w:r>
            <w:r w:rsidRPr="003C31F6">
              <w:rPr>
                <w:lang w:val="ru-RU"/>
              </w:rPr>
              <w:t xml:space="preserve"> соответствует странице и помогает понять, что на ней находится.</w:t>
            </w:r>
          </w:p>
        </w:tc>
        <w:tc>
          <w:tcPr>
            <w:tcW w:w="1825" w:type="dxa"/>
          </w:tcPr>
          <w:p w14:paraId="4980CCA0" w14:textId="77777777" w:rsidR="006451F2" w:rsidRDefault="00273E53">
            <w:r>
              <w:t>Нет доступа к данным</w:t>
            </w:r>
          </w:p>
        </w:tc>
        <w:tc>
          <w:tcPr>
            <w:tcW w:w="1825" w:type="dxa"/>
          </w:tcPr>
          <w:p w14:paraId="6D36FB33" w14:textId="77777777" w:rsidR="006451F2" w:rsidRDefault="00273E53">
            <w:r>
              <w:t>Нет доступа к данным</w:t>
            </w:r>
          </w:p>
        </w:tc>
        <w:tc>
          <w:tcPr>
            <w:tcW w:w="1825" w:type="dxa"/>
          </w:tcPr>
          <w:p w14:paraId="714FD500" w14:textId="77777777" w:rsidR="006451F2" w:rsidRPr="00D12B38" w:rsidRDefault="00273E53">
            <w:pPr>
              <w:rPr>
                <w:lang w:val="ru-RU"/>
              </w:rPr>
            </w:pPr>
            <w:r>
              <w:t>Description</w:t>
            </w:r>
            <w:r w:rsidRPr="00D12B38">
              <w:rPr>
                <w:lang w:val="ru-RU"/>
              </w:rPr>
              <w:t xml:space="preserve"> не извлечён из </w:t>
            </w:r>
            <w:r>
              <w:t>HTML</w:t>
            </w:r>
            <w:r w:rsidRPr="00D12B38">
              <w:rPr>
                <w:lang w:val="ru-RU"/>
              </w:rPr>
              <w:t xml:space="preserve">. Проверить наличие, уникальность и соответствие содержимому; это </w:t>
            </w:r>
            <w:proofErr w:type="spellStart"/>
            <w:r w:rsidRPr="00D12B38">
              <w:rPr>
                <w:lang w:val="ru-RU"/>
              </w:rPr>
              <w:t>сниппет</w:t>
            </w:r>
            <w:proofErr w:type="spellEnd"/>
            <w:r w:rsidRPr="00D12B38">
              <w:rPr>
                <w:lang w:val="ru-RU"/>
              </w:rPr>
              <w:t>-подсказка, не прямой фактор ранжирования.</w:t>
            </w:r>
          </w:p>
        </w:tc>
      </w:tr>
      <w:tr w:rsidR="00860BAE" w:rsidRPr="00D12B38" w14:paraId="5CC3FF58" w14:textId="77777777">
        <w:tc>
          <w:tcPr>
            <w:tcW w:w="1825" w:type="dxa"/>
          </w:tcPr>
          <w:p w14:paraId="2F04E1EA" w14:textId="77777777" w:rsidR="00860BAE" w:rsidRDefault="00273E53">
            <w:r>
              <w:t>9</w:t>
            </w:r>
          </w:p>
        </w:tc>
        <w:tc>
          <w:tcPr>
            <w:tcW w:w="1825" w:type="dxa"/>
          </w:tcPr>
          <w:p w14:paraId="695BA991" w14:textId="77777777" w:rsidR="00860BAE" w:rsidRPr="003C31F6" w:rsidRDefault="00273E53">
            <w:pPr>
              <w:rPr>
                <w:lang w:val="ru-RU"/>
              </w:rPr>
            </w:pPr>
            <w:r w:rsidRPr="003C31F6">
              <w:rPr>
                <w:lang w:val="ru-RU"/>
              </w:rPr>
              <w:t xml:space="preserve">Заголовки </w:t>
            </w:r>
            <w:r>
              <w:t>H</w:t>
            </w:r>
            <w:r w:rsidRPr="003C31F6">
              <w:rPr>
                <w:lang w:val="ru-RU"/>
              </w:rPr>
              <w:t>1-</w:t>
            </w:r>
            <w:r>
              <w:t>H</w:t>
            </w:r>
            <w:r w:rsidRPr="003C31F6">
              <w:rPr>
                <w:lang w:val="ru-RU"/>
              </w:rPr>
              <w:t>3 отражают содержание и формируют понятную структуру.</w:t>
            </w:r>
          </w:p>
        </w:tc>
        <w:tc>
          <w:tcPr>
            <w:tcW w:w="1825" w:type="dxa"/>
          </w:tcPr>
          <w:p w14:paraId="7C851E87" w14:textId="77777777" w:rsidR="006451F2" w:rsidRDefault="00273E53">
            <w:r>
              <w:t>Проверено частично</w:t>
            </w:r>
          </w:p>
        </w:tc>
        <w:tc>
          <w:tcPr>
            <w:tcW w:w="1825" w:type="dxa"/>
          </w:tcPr>
          <w:p w14:paraId="19F10EBE" w14:textId="77777777" w:rsidR="006451F2" w:rsidRDefault="00273E53">
            <w:r>
              <w:t>Проверено частично</w:t>
            </w:r>
          </w:p>
        </w:tc>
        <w:tc>
          <w:tcPr>
            <w:tcW w:w="1825" w:type="dxa"/>
          </w:tcPr>
          <w:p w14:paraId="4FCF3F80" w14:textId="77777777" w:rsidR="006451F2" w:rsidRPr="00D12B38" w:rsidRDefault="00273E53">
            <w:pPr>
              <w:rPr>
                <w:lang w:val="ru-RU"/>
              </w:rPr>
            </w:pPr>
            <w:r w:rsidRPr="00D12B38">
              <w:rPr>
                <w:lang w:val="ru-RU"/>
              </w:rPr>
              <w:t xml:space="preserve">Поисковые фрагменты подтверждают наличие содержательных страниц у сайта </w:t>
            </w:r>
            <w:r>
              <w:t>A</w:t>
            </w:r>
            <w:r w:rsidRPr="00D12B38">
              <w:rPr>
                <w:lang w:val="ru-RU"/>
              </w:rPr>
              <w:t xml:space="preserve"> о </w:t>
            </w:r>
            <w:r w:rsidRPr="00D12B38">
              <w:rPr>
                <w:lang w:val="ru-RU"/>
              </w:rPr>
              <w:t xml:space="preserve">документах/самообследовании; структуру </w:t>
            </w:r>
            <w:r>
              <w:t>H</w:t>
            </w:r>
            <w:r w:rsidRPr="00D12B38">
              <w:rPr>
                <w:lang w:val="ru-RU"/>
              </w:rPr>
              <w:t>1–</w:t>
            </w:r>
            <w:r>
              <w:t>H</w:t>
            </w:r>
            <w:r w:rsidRPr="00D12B38">
              <w:rPr>
                <w:lang w:val="ru-RU"/>
              </w:rPr>
              <w:t xml:space="preserve">3 обеих главных страниц нужно проверить </w:t>
            </w:r>
            <w:proofErr w:type="spellStart"/>
            <w:r w:rsidRPr="00D12B38">
              <w:rPr>
                <w:lang w:val="ru-RU"/>
              </w:rPr>
              <w:t>краулером</w:t>
            </w:r>
            <w:proofErr w:type="spellEnd"/>
            <w:r w:rsidRPr="00D12B38">
              <w:rPr>
                <w:lang w:val="ru-RU"/>
              </w:rPr>
              <w:t>.</w:t>
            </w:r>
          </w:p>
        </w:tc>
      </w:tr>
      <w:tr w:rsidR="00860BAE" w:rsidRPr="00D12B38" w14:paraId="61031CFB" w14:textId="77777777">
        <w:tc>
          <w:tcPr>
            <w:tcW w:w="1825" w:type="dxa"/>
          </w:tcPr>
          <w:p w14:paraId="6627B7BF" w14:textId="77777777" w:rsidR="00860BAE" w:rsidRDefault="00273E53">
            <w:r>
              <w:t>10</w:t>
            </w:r>
          </w:p>
        </w:tc>
        <w:tc>
          <w:tcPr>
            <w:tcW w:w="1825" w:type="dxa"/>
          </w:tcPr>
          <w:p w14:paraId="1CC0FFFE" w14:textId="77777777" w:rsidR="00860BAE" w:rsidRPr="003C31F6" w:rsidRDefault="00273E53">
            <w:pPr>
              <w:rPr>
                <w:lang w:val="ru-RU"/>
              </w:rPr>
            </w:pPr>
            <w:r w:rsidRPr="003C31F6">
              <w:rPr>
                <w:lang w:val="ru-RU"/>
              </w:rPr>
              <w:t>Внутренние ссылки работают; важные страницы доступны через навигацию и не изолированы.</w:t>
            </w:r>
          </w:p>
        </w:tc>
        <w:tc>
          <w:tcPr>
            <w:tcW w:w="1825" w:type="dxa"/>
          </w:tcPr>
          <w:p w14:paraId="33297270" w14:textId="77777777" w:rsidR="006451F2" w:rsidRDefault="00273E53">
            <w:r>
              <w:t>Проверено частично</w:t>
            </w:r>
          </w:p>
        </w:tc>
        <w:tc>
          <w:tcPr>
            <w:tcW w:w="1825" w:type="dxa"/>
          </w:tcPr>
          <w:p w14:paraId="5818113F" w14:textId="77777777" w:rsidR="006451F2" w:rsidRDefault="00273E53">
            <w:r>
              <w:t>Проверено частично</w:t>
            </w:r>
          </w:p>
        </w:tc>
        <w:tc>
          <w:tcPr>
            <w:tcW w:w="1825" w:type="dxa"/>
          </w:tcPr>
          <w:p w14:paraId="2E5A8092" w14:textId="77777777" w:rsidR="006451F2" w:rsidRPr="00D12B38" w:rsidRDefault="00273E53">
            <w:pPr>
              <w:rPr>
                <w:lang w:val="ru-RU"/>
              </w:rPr>
            </w:pPr>
            <w:r w:rsidRPr="00D12B38">
              <w:rPr>
                <w:lang w:val="ru-RU"/>
              </w:rPr>
              <w:t xml:space="preserve">У сайта </w:t>
            </w:r>
            <w:r>
              <w:t>A</w:t>
            </w:r>
            <w:r w:rsidRPr="00D12B38">
              <w:rPr>
                <w:lang w:val="ru-RU"/>
              </w:rPr>
              <w:t xml:space="preserve"> </w:t>
            </w:r>
            <w:r w:rsidRPr="00D12B38">
              <w:rPr>
                <w:lang w:val="ru-RU"/>
              </w:rPr>
              <w:t>обнаруживаются индексируемые страницы разделов «Сведения об организации/Документы». Проверить глубину кликов, битые ссылки и доступность важных разделов с главной.</w:t>
            </w:r>
          </w:p>
        </w:tc>
      </w:tr>
      <w:tr w:rsidR="00860BAE" w:rsidRPr="00D12B38" w14:paraId="52881A97" w14:textId="77777777">
        <w:tc>
          <w:tcPr>
            <w:tcW w:w="1825" w:type="dxa"/>
          </w:tcPr>
          <w:p w14:paraId="4F7BAF03" w14:textId="77777777" w:rsidR="00860BAE" w:rsidRDefault="00273E53">
            <w:r>
              <w:lastRenderedPageBreak/>
              <w:t>11</w:t>
            </w:r>
          </w:p>
        </w:tc>
        <w:tc>
          <w:tcPr>
            <w:tcW w:w="1825" w:type="dxa"/>
          </w:tcPr>
          <w:p w14:paraId="56F5DA29" w14:textId="77777777" w:rsidR="00860BAE" w:rsidRPr="003C31F6" w:rsidRDefault="00273E53">
            <w:pPr>
              <w:rPr>
                <w:lang w:val="ru-RU"/>
              </w:rPr>
            </w:pPr>
            <w:r w:rsidRPr="003C31F6">
              <w:rPr>
                <w:lang w:val="ru-RU"/>
              </w:rPr>
              <w:t xml:space="preserve">Нет неуправляемых дублей, в том числе из-за параметров, фильтров или </w:t>
            </w:r>
            <w:r w:rsidRPr="003C31F6">
              <w:rPr>
                <w:lang w:val="ru-RU"/>
              </w:rPr>
              <w:t>пагинации.</w:t>
            </w:r>
          </w:p>
        </w:tc>
        <w:tc>
          <w:tcPr>
            <w:tcW w:w="1825" w:type="dxa"/>
          </w:tcPr>
          <w:p w14:paraId="30BF2918" w14:textId="77777777" w:rsidR="006451F2" w:rsidRDefault="00273E53">
            <w:r>
              <w:t>Нет доступа к данным</w:t>
            </w:r>
          </w:p>
        </w:tc>
        <w:tc>
          <w:tcPr>
            <w:tcW w:w="1825" w:type="dxa"/>
          </w:tcPr>
          <w:p w14:paraId="30983B29" w14:textId="77777777" w:rsidR="006451F2" w:rsidRDefault="00273E53">
            <w:r>
              <w:t>Нет доступа к данным</w:t>
            </w:r>
          </w:p>
        </w:tc>
        <w:tc>
          <w:tcPr>
            <w:tcW w:w="1825" w:type="dxa"/>
          </w:tcPr>
          <w:p w14:paraId="5B226BA2" w14:textId="77777777" w:rsidR="006451F2" w:rsidRPr="00D12B38" w:rsidRDefault="00273E53">
            <w:pPr>
              <w:rPr>
                <w:lang w:val="ru-RU"/>
              </w:rPr>
            </w:pPr>
            <w:r w:rsidRPr="00D12B38">
              <w:rPr>
                <w:lang w:val="ru-RU"/>
              </w:rPr>
              <w:t xml:space="preserve">Проверить дубли с параметрами, слешами, </w:t>
            </w:r>
            <w:r>
              <w:t>www</w:t>
            </w:r>
            <w:r w:rsidRPr="00D12B38">
              <w:rPr>
                <w:lang w:val="ru-RU"/>
              </w:rPr>
              <w:t xml:space="preserve"> и </w:t>
            </w:r>
            <w:r>
              <w:t>HTTP</w:t>
            </w:r>
            <w:r w:rsidRPr="00D12B38">
              <w:rPr>
                <w:lang w:val="ru-RU"/>
              </w:rPr>
              <w:t xml:space="preserve">; определить канонический </w:t>
            </w:r>
            <w:r>
              <w:t>URL</w:t>
            </w:r>
            <w:r w:rsidRPr="00D12B38">
              <w:rPr>
                <w:lang w:val="ru-RU"/>
              </w:rPr>
              <w:t xml:space="preserve"> и при необходимости настроить </w:t>
            </w:r>
            <w:proofErr w:type="spellStart"/>
            <w:r w:rsidRPr="00D12B38">
              <w:rPr>
                <w:lang w:val="ru-RU"/>
              </w:rPr>
              <w:t>редиректы</w:t>
            </w:r>
            <w:proofErr w:type="spellEnd"/>
            <w:r w:rsidRPr="00D12B38">
              <w:rPr>
                <w:lang w:val="ru-RU"/>
              </w:rPr>
              <w:t>.</w:t>
            </w:r>
          </w:p>
        </w:tc>
      </w:tr>
      <w:tr w:rsidR="00860BAE" w:rsidRPr="00D12B38" w14:paraId="37E9480E" w14:textId="77777777">
        <w:tc>
          <w:tcPr>
            <w:tcW w:w="1825" w:type="dxa"/>
          </w:tcPr>
          <w:p w14:paraId="4A70EC8B" w14:textId="77777777" w:rsidR="00860BAE" w:rsidRDefault="00273E53">
            <w:r>
              <w:t>12</w:t>
            </w:r>
          </w:p>
        </w:tc>
        <w:tc>
          <w:tcPr>
            <w:tcW w:w="1825" w:type="dxa"/>
          </w:tcPr>
          <w:p w14:paraId="692F7A98" w14:textId="77777777" w:rsidR="00860BAE" w:rsidRPr="003C31F6" w:rsidRDefault="00273E53">
            <w:pPr>
              <w:rPr>
                <w:lang w:val="ru-RU"/>
              </w:rPr>
            </w:pPr>
            <w:r w:rsidRPr="003C31F6">
              <w:rPr>
                <w:lang w:val="ru-RU"/>
              </w:rPr>
              <w:t xml:space="preserve">Мобильная версия адаптивна; текст, меню, формы и основные кнопки </w:t>
            </w:r>
            <w:r w:rsidRPr="003C31F6">
              <w:rPr>
                <w:lang w:val="ru-RU"/>
              </w:rPr>
              <w:t>доступны.</w:t>
            </w:r>
          </w:p>
        </w:tc>
        <w:tc>
          <w:tcPr>
            <w:tcW w:w="1825" w:type="dxa"/>
          </w:tcPr>
          <w:p w14:paraId="5D7EFAD9" w14:textId="77777777" w:rsidR="006451F2" w:rsidRDefault="00273E53">
            <w:r>
              <w:t>Нет доступа к данным</w:t>
            </w:r>
          </w:p>
        </w:tc>
        <w:tc>
          <w:tcPr>
            <w:tcW w:w="1825" w:type="dxa"/>
          </w:tcPr>
          <w:p w14:paraId="6B6A4AAB" w14:textId="77777777" w:rsidR="006451F2" w:rsidRDefault="00273E53">
            <w:r>
              <w:t>Нет доступа к данным</w:t>
            </w:r>
          </w:p>
        </w:tc>
        <w:tc>
          <w:tcPr>
            <w:tcW w:w="1825" w:type="dxa"/>
          </w:tcPr>
          <w:p w14:paraId="67BF7B47" w14:textId="77777777" w:rsidR="006451F2" w:rsidRPr="00D12B38" w:rsidRDefault="00273E53">
            <w:pPr>
              <w:rPr>
                <w:lang w:val="ru-RU"/>
              </w:rPr>
            </w:pPr>
            <w:r w:rsidRPr="00D12B38">
              <w:rPr>
                <w:lang w:val="ru-RU"/>
              </w:rPr>
              <w:t xml:space="preserve">Визуально и на узком экране адаптивность не проверена. Протестировать 320–390 </w:t>
            </w:r>
            <w:r>
              <w:t>px</w:t>
            </w:r>
            <w:r w:rsidRPr="00D12B38">
              <w:rPr>
                <w:lang w:val="ru-RU"/>
              </w:rPr>
              <w:t xml:space="preserve">: меню, таблицы, документы </w:t>
            </w:r>
            <w:r>
              <w:t>PDF</w:t>
            </w:r>
            <w:r w:rsidRPr="00D12B38">
              <w:rPr>
                <w:lang w:val="ru-RU"/>
              </w:rPr>
              <w:t xml:space="preserve">, формы и </w:t>
            </w:r>
            <w:proofErr w:type="spellStart"/>
            <w:r w:rsidRPr="00D12B38">
              <w:rPr>
                <w:lang w:val="ru-RU"/>
              </w:rPr>
              <w:t>кликабельные</w:t>
            </w:r>
            <w:proofErr w:type="spellEnd"/>
            <w:r w:rsidRPr="00D12B38">
              <w:rPr>
                <w:lang w:val="ru-RU"/>
              </w:rPr>
              <w:t xml:space="preserve"> элементы.</w:t>
            </w:r>
          </w:p>
        </w:tc>
      </w:tr>
      <w:tr w:rsidR="00860BAE" w:rsidRPr="00D12B38" w14:paraId="5769F8BF" w14:textId="77777777">
        <w:tc>
          <w:tcPr>
            <w:tcW w:w="1825" w:type="dxa"/>
          </w:tcPr>
          <w:p w14:paraId="0B7E2532" w14:textId="77777777" w:rsidR="00860BAE" w:rsidRDefault="00273E53">
            <w:r>
              <w:t>13</w:t>
            </w:r>
          </w:p>
        </w:tc>
        <w:tc>
          <w:tcPr>
            <w:tcW w:w="1825" w:type="dxa"/>
          </w:tcPr>
          <w:p w14:paraId="0165960E" w14:textId="77777777" w:rsidR="00860BAE" w:rsidRPr="003C31F6" w:rsidRDefault="00273E53">
            <w:pPr>
              <w:rPr>
                <w:lang w:val="ru-RU"/>
              </w:rPr>
            </w:pPr>
            <w:r w:rsidRPr="003C31F6">
              <w:rPr>
                <w:lang w:val="ru-RU"/>
              </w:rPr>
              <w:t xml:space="preserve">Проверены </w:t>
            </w:r>
            <w:r>
              <w:t>LCP</w:t>
            </w:r>
            <w:r w:rsidRPr="003C31F6">
              <w:rPr>
                <w:lang w:val="ru-RU"/>
              </w:rPr>
              <w:t xml:space="preserve">, </w:t>
            </w:r>
            <w:r>
              <w:t>INP</w:t>
            </w:r>
            <w:r w:rsidRPr="003C31F6">
              <w:rPr>
                <w:lang w:val="ru-RU"/>
              </w:rPr>
              <w:t xml:space="preserve"> и </w:t>
            </w:r>
            <w:r>
              <w:t>CLS</w:t>
            </w:r>
            <w:r w:rsidRPr="003C31F6">
              <w:rPr>
                <w:lang w:val="ru-RU"/>
              </w:rPr>
              <w:t xml:space="preserve">; указано, получены ли </w:t>
            </w:r>
            <w:r w:rsidRPr="003C31F6">
              <w:rPr>
                <w:lang w:val="ru-RU"/>
              </w:rPr>
              <w:t>полевые или только лабораторные данные.</w:t>
            </w:r>
          </w:p>
        </w:tc>
        <w:tc>
          <w:tcPr>
            <w:tcW w:w="1825" w:type="dxa"/>
          </w:tcPr>
          <w:p w14:paraId="313A54FA" w14:textId="77777777" w:rsidR="006451F2" w:rsidRDefault="00273E53">
            <w:r>
              <w:t>Нет доступа к данным</w:t>
            </w:r>
          </w:p>
        </w:tc>
        <w:tc>
          <w:tcPr>
            <w:tcW w:w="1825" w:type="dxa"/>
          </w:tcPr>
          <w:p w14:paraId="25DAD603" w14:textId="77777777" w:rsidR="006451F2" w:rsidRDefault="00273E53">
            <w:r>
              <w:t>Нет доступа к данным</w:t>
            </w:r>
          </w:p>
        </w:tc>
        <w:tc>
          <w:tcPr>
            <w:tcW w:w="1825" w:type="dxa"/>
          </w:tcPr>
          <w:p w14:paraId="5750F23D" w14:textId="77777777" w:rsidR="006451F2" w:rsidRPr="00D12B38" w:rsidRDefault="00273E53">
            <w:pPr>
              <w:rPr>
                <w:lang w:val="ru-RU"/>
              </w:rPr>
            </w:pPr>
            <w:r>
              <w:t>LCP</w:t>
            </w:r>
            <w:r w:rsidRPr="00D12B38">
              <w:rPr>
                <w:lang w:val="ru-RU"/>
              </w:rPr>
              <w:t>/</w:t>
            </w:r>
            <w:r>
              <w:t>INP</w:t>
            </w:r>
            <w:r w:rsidRPr="00D12B38">
              <w:rPr>
                <w:lang w:val="ru-RU"/>
              </w:rPr>
              <w:t>/</w:t>
            </w:r>
            <w:r>
              <w:t>CLS</w:t>
            </w:r>
            <w:r w:rsidRPr="00D12B38">
              <w:rPr>
                <w:lang w:val="ru-RU"/>
              </w:rPr>
              <w:t xml:space="preserve"> не измерены. Запустить </w:t>
            </w:r>
            <w:proofErr w:type="spellStart"/>
            <w:r>
              <w:t>PageSpeed</w:t>
            </w:r>
            <w:proofErr w:type="spellEnd"/>
            <w:r w:rsidRPr="00D12B38">
              <w:rPr>
                <w:lang w:val="ru-RU"/>
              </w:rPr>
              <w:t xml:space="preserve"> </w:t>
            </w:r>
            <w:r>
              <w:t>Insights</w:t>
            </w:r>
            <w:r w:rsidRPr="00D12B38">
              <w:rPr>
                <w:lang w:val="ru-RU"/>
              </w:rPr>
              <w:t xml:space="preserve"> для мобильной и десктопной версий; отделить полевые данные </w:t>
            </w:r>
            <w:proofErr w:type="spellStart"/>
            <w:r>
              <w:t>CrUX</w:t>
            </w:r>
            <w:proofErr w:type="spellEnd"/>
            <w:r w:rsidRPr="00D12B38">
              <w:rPr>
                <w:lang w:val="ru-RU"/>
              </w:rPr>
              <w:t xml:space="preserve"> от лабораторного </w:t>
            </w:r>
            <w:r>
              <w:t>Lighthouse</w:t>
            </w:r>
            <w:r w:rsidRPr="00D12B38">
              <w:rPr>
                <w:lang w:val="ru-RU"/>
              </w:rPr>
              <w:t>.</w:t>
            </w:r>
          </w:p>
        </w:tc>
      </w:tr>
      <w:tr w:rsidR="00860BAE" w:rsidRPr="00D12B38" w14:paraId="627B9438" w14:textId="77777777">
        <w:tc>
          <w:tcPr>
            <w:tcW w:w="1825" w:type="dxa"/>
          </w:tcPr>
          <w:p w14:paraId="17788CCF" w14:textId="77777777" w:rsidR="00860BAE" w:rsidRDefault="00273E53">
            <w:r>
              <w:t>14</w:t>
            </w:r>
          </w:p>
        </w:tc>
        <w:tc>
          <w:tcPr>
            <w:tcW w:w="1825" w:type="dxa"/>
          </w:tcPr>
          <w:p w14:paraId="06BE9760" w14:textId="77777777" w:rsidR="00860BAE" w:rsidRPr="003C31F6" w:rsidRDefault="00273E53">
            <w:pPr>
              <w:rPr>
                <w:lang w:val="ru-RU"/>
              </w:rPr>
            </w:pPr>
            <w:r w:rsidRPr="003C31F6">
              <w:rPr>
                <w:lang w:val="ru-RU"/>
              </w:rPr>
              <w:t xml:space="preserve">Изображения имеют подходящий размер и формат; у содержательных изображений есть осмысленный </w:t>
            </w:r>
            <w:r>
              <w:t>alt</w:t>
            </w:r>
            <w:r w:rsidRPr="003C31F6">
              <w:rPr>
                <w:lang w:val="ru-RU"/>
              </w:rPr>
              <w:t>.</w:t>
            </w:r>
          </w:p>
        </w:tc>
        <w:tc>
          <w:tcPr>
            <w:tcW w:w="1825" w:type="dxa"/>
          </w:tcPr>
          <w:p w14:paraId="58C1FDDD" w14:textId="77777777" w:rsidR="006451F2" w:rsidRDefault="00273E53">
            <w:r>
              <w:t>Нет доступа к данным</w:t>
            </w:r>
          </w:p>
        </w:tc>
        <w:tc>
          <w:tcPr>
            <w:tcW w:w="1825" w:type="dxa"/>
          </w:tcPr>
          <w:p w14:paraId="2534E5C6" w14:textId="77777777" w:rsidR="006451F2" w:rsidRDefault="00273E53">
            <w:r>
              <w:t>Нет доступа к данным</w:t>
            </w:r>
          </w:p>
        </w:tc>
        <w:tc>
          <w:tcPr>
            <w:tcW w:w="1825" w:type="dxa"/>
          </w:tcPr>
          <w:p w14:paraId="795F9247" w14:textId="77777777" w:rsidR="006451F2" w:rsidRPr="00D12B38" w:rsidRDefault="00273E53">
            <w:pPr>
              <w:rPr>
                <w:lang w:val="ru-RU"/>
              </w:rPr>
            </w:pPr>
            <w:r w:rsidRPr="00D12B38">
              <w:rPr>
                <w:lang w:val="ru-RU"/>
              </w:rPr>
              <w:t xml:space="preserve">Не удалось исследовать исходный </w:t>
            </w:r>
            <w:r>
              <w:t>HTML</w:t>
            </w:r>
            <w:r w:rsidRPr="00D12B38">
              <w:rPr>
                <w:lang w:val="ru-RU"/>
              </w:rPr>
              <w:t xml:space="preserve"> и изображения. Проверить </w:t>
            </w:r>
            <w:proofErr w:type="spellStart"/>
            <w:r>
              <w:t>WebP</w:t>
            </w:r>
            <w:proofErr w:type="spellEnd"/>
            <w:r w:rsidRPr="00D12B38">
              <w:rPr>
                <w:lang w:val="ru-RU"/>
              </w:rPr>
              <w:t>/</w:t>
            </w:r>
            <w:r>
              <w:t>AVIF</w:t>
            </w:r>
            <w:r w:rsidRPr="00D12B38">
              <w:rPr>
                <w:lang w:val="ru-RU"/>
              </w:rPr>
              <w:t xml:space="preserve">, размеры, </w:t>
            </w:r>
            <w:r>
              <w:t>lazy</w:t>
            </w:r>
            <w:r w:rsidRPr="00D12B38">
              <w:rPr>
                <w:lang w:val="ru-RU"/>
              </w:rPr>
              <w:t>-</w:t>
            </w:r>
            <w:r>
              <w:t>loading</w:t>
            </w:r>
            <w:r w:rsidRPr="00D12B38">
              <w:rPr>
                <w:lang w:val="ru-RU"/>
              </w:rPr>
              <w:t xml:space="preserve"> ниже первого экрана и </w:t>
            </w:r>
            <w:r>
              <w:t>alt</w:t>
            </w:r>
            <w:r w:rsidRPr="00D12B38">
              <w:rPr>
                <w:lang w:val="ru-RU"/>
              </w:rPr>
              <w:t xml:space="preserve"> у информативных изображений.</w:t>
            </w:r>
          </w:p>
        </w:tc>
      </w:tr>
      <w:tr w:rsidR="00860BAE" w:rsidRPr="00D12B38" w14:paraId="454543EC" w14:textId="77777777">
        <w:tc>
          <w:tcPr>
            <w:tcW w:w="1825" w:type="dxa"/>
          </w:tcPr>
          <w:p w14:paraId="39F20DDF" w14:textId="77777777" w:rsidR="00860BAE" w:rsidRDefault="00273E53">
            <w:r>
              <w:t>15</w:t>
            </w:r>
          </w:p>
        </w:tc>
        <w:tc>
          <w:tcPr>
            <w:tcW w:w="1825" w:type="dxa"/>
          </w:tcPr>
          <w:p w14:paraId="160B0293" w14:textId="77777777" w:rsidR="00860BAE" w:rsidRPr="003C31F6" w:rsidRDefault="00273E53">
            <w:pPr>
              <w:rPr>
                <w:lang w:val="ru-RU"/>
              </w:rPr>
            </w:pPr>
            <w:r w:rsidRPr="003C31F6">
              <w:rPr>
                <w:lang w:val="ru-RU"/>
              </w:rPr>
              <w:t xml:space="preserve">Ключевой контент доступен в </w:t>
            </w:r>
            <w:r>
              <w:t>HTML</w:t>
            </w:r>
            <w:r w:rsidRPr="003C31F6">
              <w:rPr>
                <w:lang w:val="ru-RU"/>
              </w:rPr>
              <w:t xml:space="preserve"> или корректно появляется в отрисованном </w:t>
            </w:r>
            <w:r>
              <w:t>DOM</w:t>
            </w:r>
            <w:r w:rsidRPr="003C31F6">
              <w:rPr>
                <w:lang w:val="ru-RU"/>
              </w:rPr>
              <w:t>.</w:t>
            </w:r>
          </w:p>
        </w:tc>
        <w:tc>
          <w:tcPr>
            <w:tcW w:w="1825" w:type="dxa"/>
          </w:tcPr>
          <w:p w14:paraId="3F6E7DB8" w14:textId="77777777" w:rsidR="006451F2" w:rsidRDefault="00273E53">
            <w:r>
              <w:t>Нет доступа к данным</w:t>
            </w:r>
          </w:p>
        </w:tc>
        <w:tc>
          <w:tcPr>
            <w:tcW w:w="1825" w:type="dxa"/>
          </w:tcPr>
          <w:p w14:paraId="0CD9DE27" w14:textId="77777777" w:rsidR="006451F2" w:rsidRDefault="00273E53">
            <w:r>
              <w:t>Нет доступа к данным</w:t>
            </w:r>
          </w:p>
        </w:tc>
        <w:tc>
          <w:tcPr>
            <w:tcW w:w="1825" w:type="dxa"/>
          </w:tcPr>
          <w:p w14:paraId="1D2C3DA2" w14:textId="77777777" w:rsidR="006451F2" w:rsidRPr="00D12B38" w:rsidRDefault="00273E53">
            <w:pPr>
              <w:rPr>
                <w:lang w:val="ru-RU"/>
              </w:rPr>
            </w:pPr>
            <w:r w:rsidRPr="00D12B38">
              <w:rPr>
                <w:lang w:val="ru-RU"/>
              </w:rPr>
              <w:t xml:space="preserve">Нужно сравнить исходный </w:t>
            </w:r>
            <w:r>
              <w:t>HTML</w:t>
            </w:r>
            <w:r w:rsidRPr="00D12B38">
              <w:rPr>
                <w:lang w:val="ru-RU"/>
              </w:rPr>
              <w:t xml:space="preserve"> и </w:t>
            </w:r>
            <w:r>
              <w:t>rendered</w:t>
            </w:r>
            <w:r w:rsidRPr="00D12B38">
              <w:rPr>
                <w:lang w:val="ru-RU"/>
              </w:rPr>
              <w:t xml:space="preserve"> </w:t>
            </w:r>
            <w:r>
              <w:t>DOM</w:t>
            </w:r>
            <w:r w:rsidRPr="00D12B38">
              <w:rPr>
                <w:lang w:val="ru-RU"/>
              </w:rPr>
              <w:t xml:space="preserve">. Ключевые сведения (специальности, приём, </w:t>
            </w:r>
            <w:r w:rsidRPr="00D12B38">
              <w:rPr>
                <w:lang w:val="ru-RU"/>
              </w:rPr>
              <w:t xml:space="preserve">контакты, документы) должны быть доступны без критической зависимости от </w:t>
            </w:r>
            <w:r>
              <w:t>JS</w:t>
            </w:r>
            <w:r w:rsidRPr="00D12B38">
              <w:rPr>
                <w:lang w:val="ru-RU"/>
              </w:rPr>
              <w:t>.</w:t>
            </w:r>
          </w:p>
        </w:tc>
      </w:tr>
      <w:tr w:rsidR="00860BAE" w:rsidRPr="00D12B38" w14:paraId="0B2E3EA4" w14:textId="77777777">
        <w:tc>
          <w:tcPr>
            <w:tcW w:w="1825" w:type="dxa"/>
          </w:tcPr>
          <w:p w14:paraId="0D4B86EF" w14:textId="77777777" w:rsidR="00860BAE" w:rsidRDefault="00273E53">
            <w:r>
              <w:t>16</w:t>
            </w:r>
          </w:p>
        </w:tc>
        <w:tc>
          <w:tcPr>
            <w:tcW w:w="1825" w:type="dxa"/>
          </w:tcPr>
          <w:p w14:paraId="25843C44" w14:textId="77777777" w:rsidR="00860BAE" w:rsidRPr="003C31F6" w:rsidRDefault="00273E53">
            <w:pPr>
              <w:rPr>
                <w:lang w:val="ru-RU"/>
              </w:rPr>
            </w:pPr>
            <w:r w:rsidRPr="003C31F6">
              <w:rPr>
                <w:lang w:val="ru-RU"/>
              </w:rPr>
              <w:t>Внутренние ссылки не ведут на 404; ошибки и страницы несуществующих адресов обрабатываются корректно.</w:t>
            </w:r>
          </w:p>
        </w:tc>
        <w:tc>
          <w:tcPr>
            <w:tcW w:w="1825" w:type="dxa"/>
          </w:tcPr>
          <w:p w14:paraId="5D08D471" w14:textId="77777777" w:rsidR="006451F2" w:rsidRDefault="00273E53">
            <w:r>
              <w:t>Нет доступа к данным</w:t>
            </w:r>
          </w:p>
        </w:tc>
        <w:tc>
          <w:tcPr>
            <w:tcW w:w="1825" w:type="dxa"/>
          </w:tcPr>
          <w:p w14:paraId="36CAE7CA" w14:textId="77777777" w:rsidR="006451F2" w:rsidRDefault="00273E53">
            <w:r>
              <w:t>Нет доступа к данным</w:t>
            </w:r>
          </w:p>
        </w:tc>
        <w:tc>
          <w:tcPr>
            <w:tcW w:w="1825" w:type="dxa"/>
          </w:tcPr>
          <w:p w14:paraId="212B0A13" w14:textId="77777777" w:rsidR="006451F2" w:rsidRPr="00D12B38" w:rsidRDefault="00273E53">
            <w:pPr>
              <w:rPr>
                <w:lang w:val="ru-RU"/>
              </w:rPr>
            </w:pPr>
            <w:r w:rsidRPr="00D12B38">
              <w:rPr>
                <w:lang w:val="ru-RU"/>
              </w:rPr>
              <w:t xml:space="preserve">Нужен полный обход </w:t>
            </w:r>
            <w:r w:rsidRPr="00D12B38">
              <w:rPr>
                <w:lang w:val="ru-RU"/>
              </w:rPr>
              <w:t xml:space="preserve">внутренних </w:t>
            </w:r>
            <w:r>
              <w:t>URL</w:t>
            </w:r>
            <w:r w:rsidRPr="00D12B38">
              <w:rPr>
                <w:lang w:val="ru-RU"/>
              </w:rPr>
              <w:t xml:space="preserve"> с проверкой кодов 4</w:t>
            </w:r>
            <w:r>
              <w:t>xx</w:t>
            </w:r>
            <w:r w:rsidRPr="00D12B38">
              <w:rPr>
                <w:lang w:val="ru-RU"/>
              </w:rPr>
              <w:t>/5</w:t>
            </w:r>
            <w:r>
              <w:t>xx</w:t>
            </w:r>
            <w:r w:rsidRPr="00D12B38">
              <w:rPr>
                <w:lang w:val="ru-RU"/>
              </w:rPr>
              <w:t xml:space="preserve"> и ссылок на документы; особенно важны файлы для абитуриентов и обязательные сведения об организации.</w:t>
            </w:r>
          </w:p>
        </w:tc>
      </w:tr>
      <w:tr w:rsidR="00860BAE" w:rsidRPr="00D12B38" w14:paraId="0200413D" w14:textId="77777777">
        <w:tc>
          <w:tcPr>
            <w:tcW w:w="1825" w:type="dxa"/>
          </w:tcPr>
          <w:p w14:paraId="0825D4DA" w14:textId="77777777" w:rsidR="00860BAE" w:rsidRDefault="00273E53">
            <w:r>
              <w:lastRenderedPageBreak/>
              <w:t>17</w:t>
            </w:r>
          </w:p>
        </w:tc>
        <w:tc>
          <w:tcPr>
            <w:tcW w:w="1825" w:type="dxa"/>
          </w:tcPr>
          <w:p w14:paraId="2E63564F" w14:textId="77777777" w:rsidR="00860BAE" w:rsidRPr="003C31F6" w:rsidRDefault="00273E53">
            <w:pPr>
              <w:rPr>
                <w:lang w:val="ru-RU"/>
              </w:rPr>
            </w:pPr>
            <w:r>
              <w:t>hreflang</w:t>
            </w:r>
            <w:r w:rsidRPr="003C31F6">
              <w:rPr>
                <w:lang w:val="ru-RU"/>
              </w:rPr>
              <w:t xml:space="preserve"> и языковые </w:t>
            </w:r>
            <w:r>
              <w:t>URL</w:t>
            </w:r>
            <w:r w:rsidRPr="003C31F6">
              <w:rPr>
                <w:lang w:val="ru-RU"/>
              </w:rPr>
              <w:t xml:space="preserve"> согласованы, если у сайта есть языковые или региональные версии.</w:t>
            </w:r>
          </w:p>
        </w:tc>
        <w:tc>
          <w:tcPr>
            <w:tcW w:w="1825" w:type="dxa"/>
          </w:tcPr>
          <w:p w14:paraId="33F2E77F" w14:textId="77777777" w:rsidR="006451F2" w:rsidRDefault="00273E53">
            <w:r>
              <w:t>Не применимо / проверить</w:t>
            </w:r>
          </w:p>
        </w:tc>
        <w:tc>
          <w:tcPr>
            <w:tcW w:w="1825" w:type="dxa"/>
          </w:tcPr>
          <w:p w14:paraId="08A7C1F7" w14:textId="77777777" w:rsidR="006451F2" w:rsidRDefault="00273E53">
            <w:r>
              <w:t>Не применимо / проверить</w:t>
            </w:r>
          </w:p>
        </w:tc>
        <w:tc>
          <w:tcPr>
            <w:tcW w:w="1825" w:type="dxa"/>
          </w:tcPr>
          <w:p w14:paraId="26C8D781" w14:textId="77777777" w:rsidR="006451F2" w:rsidRPr="00D12B38" w:rsidRDefault="00273E53">
            <w:pPr>
              <w:rPr>
                <w:lang w:val="ru-RU"/>
              </w:rPr>
            </w:pPr>
            <w:r w:rsidRPr="00D12B38">
              <w:rPr>
                <w:lang w:val="ru-RU"/>
              </w:rPr>
              <w:t xml:space="preserve">Если сайты представлены только на русском языке, </w:t>
            </w:r>
            <w:proofErr w:type="spellStart"/>
            <w:r>
              <w:t>hreflang</w:t>
            </w:r>
            <w:proofErr w:type="spellEnd"/>
            <w:r w:rsidRPr="00D12B38">
              <w:rPr>
                <w:lang w:val="ru-RU"/>
              </w:rPr>
              <w:t xml:space="preserve"> не требуется. Если есть отдельные языковые версии — проверить взаимные </w:t>
            </w:r>
            <w:proofErr w:type="spellStart"/>
            <w:r>
              <w:t>hreflang</w:t>
            </w:r>
            <w:proofErr w:type="spellEnd"/>
            <w:r w:rsidRPr="00D12B38">
              <w:rPr>
                <w:lang w:val="ru-RU"/>
              </w:rPr>
              <w:t xml:space="preserve"> и </w:t>
            </w:r>
            <w:r>
              <w:t>canonical</w:t>
            </w:r>
            <w:r w:rsidRPr="00D12B38">
              <w:rPr>
                <w:lang w:val="ru-RU"/>
              </w:rPr>
              <w:t>.</w:t>
            </w:r>
          </w:p>
        </w:tc>
      </w:tr>
      <w:tr w:rsidR="00860BAE" w:rsidRPr="00D12B38" w14:paraId="5128AB66" w14:textId="77777777">
        <w:tc>
          <w:tcPr>
            <w:tcW w:w="1825" w:type="dxa"/>
          </w:tcPr>
          <w:p w14:paraId="5ED37EAD" w14:textId="77777777" w:rsidR="00860BAE" w:rsidRDefault="00273E53">
            <w:r>
              <w:t>18</w:t>
            </w:r>
          </w:p>
        </w:tc>
        <w:tc>
          <w:tcPr>
            <w:tcW w:w="1825" w:type="dxa"/>
          </w:tcPr>
          <w:p w14:paraId="72AF918E" w14:textId="77777777" w:rsidR="00860BAE" w:rsidRPr="003C31F6" w:rsidRDefault="00273E53">
            <w:pPr>
              <w:rPr>
                <w:lang w:val="ru-RU"/>
              </w:rPr>
            </w:pPr>
            <w:r w:rsidRPr="003C31F6">
              <w:rPr>
                <w:lang w:val="ru-RU"/>
              </w:rPr>
              <w:t>Структурированные данные валидны и соответствуют видимому содержимому, если применимы.</w:t>
            </w:r>
          </w:p>
        </w:tc>
        <w:tc>
          <w:tcPr>
            <w:tcW w:w="1825" w:type="dxa"/>
          </w:tcPr>
          <w:p w14:paraId="546FFC35" w14:textId="77777777" w:rsidR="006451F2" w:rsidRDefault="00273E53">
            <w:r>
              <w:t>Нет доступа к данным</w:t>
            </w:r>
          </w:p>
        </w:tc>
        <w:tc>
          <w:tcPr>
            <w:tcW w:w="1825" w:type="dxa"/>
          </w:tcPr>
          <w:p w14:paraId="672B4E66" w14:textId="77777777" w:rsidR="006451F2" w:rsidRDefault="00273E53">
            <w:r>
              <w:t>Нет доступа к данным</w:t>
            </w:r>
          </w:p>
        </w:tc>
        <w:tc>
          <w:tcPr>
            <w:tcW w:w="1825" w:type="dxa"/>
          </w:tcPr>
          <w:p w14:paraId="036B9465" w14:textId="77777777" w:rsidR="006451F2" w:rsidRPr="00D12B38" w:rsidRDefault="00273E53">
            <w:pPr>
              <w:rPr>
                <w:lang w:val="ru-RU"/>
              </w:rPr>
            </w:pPr>
            <w:r w:rsidRPr="00D12B38">
              <w:rPr>
                <w:lang w:val="ru-RU"/>
              </w:rPr>
              <w:t xml:space="preserve">Проверить </w:t>
            </w:r>
            <w:r>
              <w:t>JSON</w:t>
            </w:r>
            <w:r w:rsidRPr="00D12B38">
              <w:rPr>
                <w:lang w:val="ru-RU"/>
              </w:rPr>
              <w:t>-</w:t>
            </w:r>
            <w:r>
              <w:t>LD</w:t>
            </w:r>
            <w:r w:rsidRPr="00D12B38">
              <w:rPr>
                <w:lang w:val="ru-RU"/>
              </w:rPr>
              <w:t>/</w:t>
            </w:r>
            <w:r>
              <w:t>microdata</w:t>
            </w:r>
            <w:r w:rsidRPr="00D12B38">
              <w:rPr>
                <w:lang w:val="ru-RU"/>
              </w:rPr>
              <w:t xml:space="preserve"> валидатором. Для образовательной организации уместна </w:t>
            </w:r>
            <w:r>
              <w:t>Organization</w:t>
            </w:r>
            <w:r w:rsidRPr="00D12B38">
              <w:rPr>
                <w:lang w:val="ru-RU"/>
              </w:rPr>
              <w:t>/</w:t>
            </w:r>
            <w:proofErr w:type="spellStart"/>
            <w:r>
              <w:t>EducationalOrganization</w:t>
            </w:r>
            <w:proofErr w:type="spellEnd"/>
            <w:r w:rsidRPr="00D12B38">
              <w:rPr>
                <w:lang w:val="ru-RU"/>
              </w:rPr>
              <w:t xml:space="preserve"> только при соответствии видимым данным; не размечать скрытые сведения.</w:t>
            </w:r>
          </w:p>
        </w:tc>
      </w:tr>
      <w:tr w:rsidR="00860BAE" w:rsidRPr="0079370B" w14:paraId="63957DC0" w14:textId="77777777">
        <w:tc>
          <w:tcPr>
            <w:tcW w:w="1825" w:type="dxa"/>
          </w:tcPr>
          <w:p w14:paraId="2044578D" w14:textId="77777777" w:rsidR="00860BAE" w:rsidRDefault="00273E53">
            <w:r>
              <w:t>19</w:t>
            </w:r>
          </w:p>
        </w:tc>
        <w:tc>
          <w:tcPr>
            <w:tcW w:w="1825" w:type="dxa"/>
          </w:tcPr>
          <w:p w14:paraId="78DF7A7C" w14:textId="77777777" w:rsidR="00860BAE" w:rsidRPr="003C31F6" w:rsidRDefault="00273E53">
            <w:pPr>
              <w:rPr>
                <w:lang w:val="ru-RU"/>
              </w:rPr>
            </w:pPr>
            <w:r w:rsidRPr="003C31F6">
              <w:rPr>
                <w:lang w:val="ru-RU"/>
              </w:rPr>
              <w:t>Контент отвечает на намерение пользователя и содержит полезные, оригинальные сведения.</w:t>
            </w:r>
          </w:p>
        </w:tc>
        <w:tc>
          <w:tcPr>
            <w:tcW w:w="1825" w:type="dxa"/>
          </w:tcPr>
          <w:p w14:paraId="306AE514" w14:textId="77777777" w:rsidR="006451F2" w:rsidRDefault="00273E53">
            <w:r>
              <w:t>Проверено частично</w:t>
            </w:r>
          </w:p>
        </w:tc>
        <w:tc>
          <w:tcPr>
            <w:tcW w:w="1825" w:type="dxa"/>
          </w:tcPr>
          <w:p w14:paraId="0FE2F7D3" w14:textId="77777777" w:rsidR="006451F2" w:rsidRDefault="00273E53">
            <w:r>
              <w:t>Проверено частично</w:t>
            </w:r>
          </w:p>
        </w:tc>
        <w:tc>
          <w:tcPr>
            <w:tcW w:w="1825" w:type="dxa"/>
          </w:tcPr>
          <w:p w14:paraId="114A1F0A" w14:textId="77777777" w:rsidR="006451F2" w:rsidRDefault="00273E53">
            <w:r w:rsidRPr="00D12B38">
              <w:rPr>
                <w:lang w:val="ru-RU"/>
              </w:rPr>
              <w:t xml:space="preserve">Сайт </w:t>
            </w:r>
            <w:r>
              <w:t>A</w:t>
            </w:r>
            <w:r w:rsidRPr="00D12B38">
              <w:rPr>
                <w:lang w:val="ru-RU"/>
              </w:rPr>
              <w:t xml:space="preserve"> имеет </w:t>
            </w:r>
            <w:r w:rsidRPr="00D12B38">
              <w:rPr>
                <w:lang w:val="ru-RU"/>
              </w:rPr>
              <w:t xml:space="preserve">индексируемые официальные сведения и документы; сайт </w:t>
            </w:r>
            <w:r>
              <w:t>B</w:t>
            </w:r>
            <w:r w:rsidRPr="00D12B38">
              <w:rPr>
                <w:lang w:val="ru-RU"/>
              </w:rPr>
              <w:t xml:space="preserve"> связан с Коми республиканским агропромышленным техникумом. </w:t>
            </w:r>
            <w:r>
              <w:t>Улучшить посадочные страницы под запросы абитуриентов, специальности и приём.</w:t>
            </w:r>
          </w:p>
        </w:tc>
      </w:tr>
      <w:tr w:rsidR="00860BAE" w:rsidRPr="00D12B38" w14:paraId="7DC59AD3" w14:textId="77777777">
        <w:tc>
          <w:tcPr>
            <w:tcW w:w="1825" w:type="dxa"/>
          </w:tcPr>
          <w:p w14:paraId="790614A6" w14:textId="77777777" w:rsidR="00860BAE" w:rsidRDefault="00273E53">
            <w:r>
              <w:t>20</w:t>
            </w:r>
          </w:p>
        </w:tc>
        <w:tc>
          <w:tcPr>
            <w:tcW w:w="1825" w:type="dxa"/>
          </w:tcPr>
          <w:p w14:paraId="795325B4" w14:textId="77777777" w:rsidR="00860BAE" w:rsidRPr="003C31F6" w:rsidRDefault="00273E53">
            <w:pPr>
              <w:rPr>
                <w:lang w:val="ru-RU"/>
              </w:rPr>
            </w:pPr>
            <w:r w:rsidRPr="003C31F6">
              <w:rPr>
                <w:lang w:val="ru-RU"/>
              </w:rPr>
              <w:t xml:space="preserve">Текст легко читать; нет бессмысленного повторения </w:t>
            </w:r>
            <w:r w:rsidRPr="003C31F6">
              <w:rPr>
                <w:lang w:val="ru-RU"/>
              </w:rPr>
              <w:t>ключевых слов, пустых блоков и метаданных-дублей.</w:t>
            </w:r>
          </w:p>
        </w:tc>
        <w:tc>
          <w:tcPr>
            <w:tcW w:w="1825" w:type="dxa"/>
          </w:tcPr>
          <w:p w14:paraId="05DA5EE8" w14:textId="77777777" w:rsidR="006451F2" w:rsidRDefault="00273E53">
            <w:r>
              <w:t>Нет доступа к данным</w:t>
            </w:r>
          </w:p>
        </w:tc>
        <w:tc>
          <w:tcPr>
            <w:tcW w:w="1825" w:type="dxa"/>
          </w:tcPr>
          <w:p w14:paraId="2577AF24" w14:textId="77777777" w:rsidR="006451F2" w:rsidRDefault="00273E53">
            <w:r>
              <w:t>Нет доступа к данным</w:t>
            </w:r>
          </w:p>
        </w:tc>
        <w:tc>
          <w:tcPr>
            <w:tcW w:w="1825" w:type="dxa"/>
          </w:tcPr>
          <w:p w14:paraId="7B86CF24" w14:textId="77777777" w:rsidR="006451F2" w:rsidRPr="00D12B38" w:rsidRDefault="00273E53">
            <w:pPr>
              <w:rPr>
                <w:lang w:val="ru-RU"/>
              </w:rPr>
            </w:pPr>
            <w:r w:rsidRPr="00D12B38">
              <w:rPr>
                <w:lang w:val="ru-RU"/>
              </w:rPr>
              <w:t>Проверить читабельность, даты обновления документов, повторяющиеся заголовки и пустые разделы вручную на основных страницах.</w:t>
            </w:r>
          </w:p>
        </w:tc>
      </w:tr>
      <w:tr w:rsidR="00860BAE" w:rsidRPr="0079370B" w14:paraId="250CE6AD" w14:textId="77777777">
        <w:tc>
          <w:tcPr>
            <w:tcW w:w="1825" w:type="dxa"/>
          </w:tcPr>
          <w:p w14:paraId="20D18F82" w14:textId="77777777" w:rsidR="00860BAE" w:rsidRDefault="00273E53">
            <w:r>
              <w:t>21</w:t>
            </w:r>
          </w:p>
        </w:tc>
        <w:tc>
          <w:tcPr>
            <w:tcW w:w="1825" w:type="dxa"/>
          </w:tcPr>
          <w:p w14:paraId="227B35A3" w14:textId="77777777" w:rsidR="00860BAE" w:rsidRPr="003C31F6" w:rsidRDefault="00273E53">
            <w:pPr>
              <w:rPr>
                <w:lang w:val="ru-RU"/>
              </w:rPr>
            </w:pPr>
            <w:r w:rsidRPr="003C31F6">
              <w:rPr>
                <w:lang w:val="ru-RU"/>
              </w:rPr>
              <w:t xml:space="preserve">Указаны авторство, </w:t>
            </w:r>
            <w:r w:rsidRPr="003C31F6">
              <w:rPr>
                <w:lang w:val="ru-RU"/>
              </w:rPr>
              <w:t>организация, источники или подтверждения там, где они нужны для доверия к материалу.</w:t>
            </w:r>
          </w:p>
        </w:tc>
        <w:tc>
          <w:tcPr>
            <w:tcW w:w="1825" w:type="dxa"/>
          </w:tcPr>
          <w:p w14:paraId="6BC565A9" w14:textId="77777777" w:rsidR="006451F2" w:rsidRDefault="00273E53">
            <w:r>
              <w:t>Проверено частично</w:t>
            </w:r>
          </w:p>
        </w:tc>
        <w:tc>
          <w:tcPr>
            <w:tcW w:w="1825" w:type="dxa"/>
          </w:tcPr>
          <w:p w14:paraId="0ED9EE1F" w14:textId="77777777" w:rsidR="006451F2" w:rsidRDefault="00273E53">
            <w:r>
              <w:t>Проверено частично</w:t>
            </w:r>
          </w:p>
        </w:tc>
        <w:tc>
          <w:tcPr>
            <w:tcW w:w="1825" w:type="dxa"/>
          </w:tcPr>
          <w:p w14:paraId="5990DA20" w14:textId="77777777" w:rsidR="006451F2" w:rsidRDefault="00273E53">
            <w:r w:rsidRPr="00D12B38">
              <w:rPr>
                <w:lang w:val="ru-RU"/>
              </w:rPr>
              <w:t xml:space="preserve">Для образовательных организаций доверие повышают официальные реквизиты, лицензия/аккредитация, авторство новостей и даты публикаций. </w:t>
            </w:r>
            <w:proofErr w:type="spellStart"/>
            <w:r>
              <w:t>Проверить</w:t>
            </w:r>
            <w:proofErr w:type="spellEnd"/>
            <w:r>
              <w:t xml:space="preserve"> </w:t>
            </w:r>
            <w:proofErr w:type="spellStart"/>
            <w:r>
              <w:t>актуальность</w:t>
            </w:r>
            <w:proofErr w:type="spellEnd"/>
            <w:r>
              <w:t xml:space="preserve"> </w:t>
            </w:r>
            <w:proofErr w:type="spellStart"/>
            <w:r>
              <w:t>этих</w:t>
            </w:r>
            <w:proofErr w:type="spellEnd"/>
            <w:r>
              <w:t xml:space="preserve"> </w:t>
            </w:r>
            <w:proofErr w:type="spellStart"/>
            <w:r>
              <w:t>элементов</w:t>
            </w:r>
            <w:proofErr w:type="spellEnd"/>
            <w:r>
              <w:t xml:space="preserve"> на обоих сайтах.</w:t>
            </w:r>
          </w:p>
        </w:tc>
      </w:tr>
      <w:tr w:rsidR="00860BAE" w:rsidRPr="0079370B" w14:paraId="05B28C1E" w14:textId="77777777">
        <w:tc>
          <w:tcPr>
            <w:tcW w:w="1825" w:type="dxa"/>
          </w:tcPr>
          <w:p w14:paraId="7AFA47A5" w14:textId="77777777" w:rsidR="00860BAE" w:rsidRDefault="00273E53">
            <w:r>
              <w:lastRenderedPageBreak/>
              <w:t>22</w:t>
            </w:r>
          </w:p>
        </w:tc>
        <w:tc>
          <w:tcPr>
            <w:tcW w:w="1825" w:type="dxa"/>
          </w:tcPr>
          <w:p w14:paraId="6E9B8C1C" w14:textId="77777777" w:rsidR="00860BAE" w:rsidRPr="003C31F6" w:rsidRDefault="00273E53">
            <w:pPr>
              <w:rPr>
                <w:lang w:val="ru-RU"/>
              </w:rPr>
            </w:pPr>
            <w:r w:rsidRPr="003C31F6">
              <w:rPr>
                <w:lang w:val="ru-RU"/>
              </w:rPr>
              <w:t>Обратные ссылки и анкоры оценены по качеству и уместности, а не только по количеству.</w:t>
            </w:r>
          </w:p>
        </w:tc>
        <w:tc>
          <w:tcPr>
            <w:tcW w:w="1825" w:type="dxa"/>
          </w:tcPr>
          <w:p w14:paraId="605B0216" w14:textId="77777777" w:rsidR="006451F2" w:rsidRDefault="00273E53">
            <w:r>
              <w:t>Проверено частично</w:t>
            </w:r>
          </w:p>
        </w:tc>
        <w:tc>
          <w:tcPr>
            <w:tcW w:w="1825" w:type="dxa"/>
          </w:tcPr>
          <w:p w14:paraId="1E6BDFD5" w14:textId="77777777" w:rsidR="006451F2" w:rsidRDefault="00273E53">
            <w:r>
              <w:t>Проверено частично</w:t>
            </w:r>
          </w:p>
        </w:tc>
        <w:tc>
          <w:tcPr>
            <w:tcW w:w="1825" w:type="dxa"/>
          </w:tcPr>
          <w:p w14:paraId="2B76C00D" w14:textId="77777777" w:rsidR="006451F2" w:rsidRDefault="00273E53">
            <w:r w:rsidRPr="00D12B38">
              <w:rPr>
                <w:lang w:val="ru-RU"/>
              </w:rPr>
              <w:t xml:space="preserve">Внешний сторонний обзор для </w:t>
            </w:r>
            <w:proofErr w:type="spellStart"/>
            <w:r>
              <w:t>krapt</w:t>
            </w:r>
            <w:proofErr w:type="spellEnd"/>
            <w:r w:rsidRPr="00D12B38">
              <w:rPr>
                <w:lang w:val="ru-RU"/>
              </w:rPr>
              <w:t>-</w:t>
            </w:r>
            <w:proofErr w:type="spellStart"/>
            <w:r>
              <w:t>rk</w:t>
            </w:r>
            <w:proofErr w:type="spellEnd"/>
            <w:r w:rsidRPr="00D12B38">
              <w:rPr>
                <w:lang w:val="ru-RU"/>
              </w:rPr>
              <w:t>.</w:t>
            </w:r>
            <w:proofErr w:type="spellStart"/>
            <w:r>
              <w:t>ru</w:t>
            </w:r>
            <w:proofErr w:type="spellEnd"/>
            <w:r w:rsidRPr="00D12B38">
              <w:rPr>
                <w:lang w:val="ru-RU"/>
              </w:rPr>
              <w:t xml:space="preserve"> показывает ссылки с </w:t>
            </w:r>
            <w:r w:rsidRPr="00D12B38">
              <w:rPr>
                <w:lang w:val="ru-RU"/>
              </w:rPr>
              <w:t>нескольких доменов и исходящие ссылки; качество/</w:t>
            </w:r>
            <w:proofErr w:type="spellStart"/>
            <w:r w:rsidRPr="00D12B38">
              <w:rPr>
                <w:lang w:val="ru-RU"/>
              </w:rPr>
              <w:t>спамность</w:t>
            </w:r>
            <w:proofErr w:type="spellEnd"/>
            <w:r w:rsidRPr="00D12B38">
              <w:rPr>
                <w:lang w:val="ru-RU"/>
              </w:rPr>
              <w:t xml:space="preserve"> по одному агрегатору определить нельзя. </w:t>
            </w:r>
            <w:r>
              <w:t>Нужен анализ Ahrefs/Serpstat/Яндекс Вебмастер.</w:t>
            </w:r>
          </w:p>
        </w:tc>
      </w:tr>
      <w:tr w:rsidR="00860BAE" w:rsidRPr="00D12B38" w14:paraId="30CE2141" w14:textId="77777777">
        <w:tc>
          <w:tcPr>
            <w:tcW w:w="1825" w:type="dxa"/>
          </w:tcPr>
          <w:p w14:paraId="2DB602C3" w14:textId="77777777" w:rsidR="00860BAE" w:rsidRDefault="00273E53">
            <w:r>
              <w:t>23</w:t>
            </w:r>
          </w:p>
        </w:tc>
        <w:tc>
          <w:tcPr>
            <w:tcW w:w="1825" w:type="dxa"/>
          </w:tcPr>
          <w:p w14:paraId="3A94BE98" w14:textId="77777777" w:rsidR="00860BAE" w:rsidRPr="003C31F6" w:rsidRDefault="00273E53">
            <w:pPr>
              <w:rPr>
                <w:lang w:val="ru-RU"/>
              </w:rPr>
            </w:pPr>
            <w:r w:rsidRPr="003C31F6">
              <w:rPr>
                <w:lang w:val="ru-RU"/>
              </w:rPr>
              <w:t xml:space="preserve">Для коммерческого или локального сайта актуальны контакты, реквизиты, цены, условия </w:t>
            </w:r>
            <w:r w:rsidRPr="003C31F6">
              <w:rPr>
                <w:lang w:val="ru-RU"/>
              </w:rPr>
              <w:t>обслуживания и профиль организации.</w:t>
            </w:r>
          </w:p>
        </w:tc>
        <w:tc>
          <w:tcPr>
            <w:tcW w:w="1825" w:type="dxa"/>
          </w:tcPr>
          <w:p w14:paraId="77609931" w14:textId="77777777" w:rsidR="006451F2" w:rsidRDefault="00273E53">
            <w:r>
              <w:t>Проверено частично</w:t>
            </w:r>
          </w:p>
        </w:tc>
        <w:tc>
          <w:tcPr>
            <w:tcW w:w="1825" w:type="dxa"/>
          </w:tcPr>
          <w:p w14:paraId="4FE1F40C" w14:textId="77777777" w:rsidR="006451F2" w:rsidRDefault="00273E53">
            <w:r>
              <w:t>Проверено частично</w:t>
            </w:r>
          </w:p>
        </w:tc>
        <w:tc>
          <w:tcPr>
            <w:tcW w:w="1825" w:type="dxa"/>
          </w:tcPr>
          <w:p w14:paraId="2A5C44F4" w14:textId="77777777" w:rsidR="006451F2" w:rsidRPr="00D12B38" w:rsidRDefault="00273E53">
            <w:pPr>
              <w:rPr>
                <w:lang w:val="ru-RU"/>
              </w:rPr>
            </w:pPr>
            <w:r w:rsidRPr="00D12B38">
              <w:rPr>
                <w:lang w:val="ru-RU"/>
              </w:rPr>
              <w:t xml:space="preserve">Для сайта </w:t>
            </w:r>
            <w:r>
              <w:t>A</w:t>
            </w:r>
            <w:r w:rsidRPr="00D12B38">
              <w:rPr>
                <w:lang w:val="ru-RU"/>
              </w:rPr>
              <w:t xml:space="preserve"> проверить контакты, адрес, телефоны, сведения о приёме и обязательные документы. Для сайта </w:t>
            </w:r>
            <w:r>
              <w:t>B</w:t>
            </w:r>
            <w:r w:rsidRPr="00D12B38">
              <w:rPr>
                <w:lang w:val="ru-RU"/>
              </w:rPr>
              <w:t xml:space="preserve"> внешняя справочная запись исторически указывает адрес в с. </w:t>
            </w:r>
            <w:proofErr w:type="spellStart"/>
            <w:r w:rsidRPr="00D12B38">
              <w:rPr>
                <w:lang w:val="ru-RU"/>
              </w:rPr>
              <w:t>Выльгорт</w:t>
            </w:r>
            <w:proofErr w:type="spellEnd"/>
            <w:r w:rsidRPr="00D12B38">
              <w:rPr>
                <w:lang w:val="ru-RU"/>
              </w:rPr>
              <w:t xml:space="preserve"> и телефон</w:t>
            </w:r>
            <w:r w:rsidRPr="00D12B38">
              <w:rPr>
                <w:lang w:val="ru-RU"/>
              </w:rPr>
              <w:t>; актуальность подтвердить на самом сайте.</w:t>
            </w:r>
          </w:p>
        </w:tc>
      </w:tr>
    </w:tbl>
    <w:p w14:paraId="6EDE8191" w14:textId="77777777" w:rsidR="00860BAE" w:rsidRPr="003C31F6" w:rsidRDefault="00860BAE">
      <w:pPr>
        <w:spacing w:after="20" w:line="240" w:lineRule="auto"/>
        <w:ind w:firstLine="0"/>
        <w:rPr>
          <w:lang w:val="ru-RU"/>
        </w:rPr>
      </w:pPr>
    </w:p>
    <w:p w14:paraId="691D9867" w14:textId="77777777" w:rsidR="00860BAE" w:rsidRDefault="00273E53">
      <w:pPr>
        <w:pStyle w:val="21"/>
      </w:pPr>
      <w:r>
        <w:rPr>
          <w:rFonts w:ascii="Aptos" w:eastAsia="Aptos" w:hAnsi="Aptos"/>
          <w:lang w:val="ru-RU"/>
        </w:rPr>
        <w:t>Таблица 2. Проверка AI-поиска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25"/>
        <w:gridCol w:w="1825"/>
        <w:gridCol w:w="1825"/>
        <w:gridCol w:w="1825"/>
        <w:gridCol w:w="1825"/>
      </w:tblGrid>
      <w:tr w:rsidR="00860BAE" w14:paraId="0BA6DE02" w14:textId="77777777">
        <w:tc>
          <w:tcPr>
            <w:tcW w:w="1825" w:type="dxa"/>
          </w:tcPr>
          <w:p w14:paraId="2F6C83A8" w14:textId="77777777" w:rsidR="00860BAE" w:rsidRDefault="00273E53">
            <w:r>
              <w:t>Запрос</w:t>
            </w:r>
          </w:p>
        </w:tc>
        <w:tc>
          <w:tcPr>
            <w:tcW w:w="1825" w:type="dxa"/>
          </w:tcPr>
          <w:p w14:paraId="71038E82" w14:textId="77777777" w:rsidR="00860BAE" w:rsidRDefault="00273E53">
            <w:r>
              <w:t>Сервис / дата</w:t>
            </w:r>
          </w:p>
        </w:tc>
        <w:tc>
          <w:tcPr>
            <w:tcW w:w="1825" w:type="dxa"/>
          </w:tcPr>
          <w:p w14:paraId="307F0032" w14:textId="77777777" w:rsidR="00860BAE" w:rsidRPr="003C31F6" w:rsidRDefault="00273E53">
            <w:pPr>
              <w:rPr>
                <w:lang w:val="ru-RU"/>
              </w:rPr>
            </w:pPr>
            <w:r w:rsidRPr="003C31F6">
              <w:rPr>
                <w:lang w:val="ru-RU"/>
              </w:rPr>
              <w:t xml:space="preserve">Сайт </w:t>
            </w:r>
            <w:r>
              <w:t>A</w:t>
            </w:r>
            <w:r w:rsidRPr="003C31F6">
              <w:rPr>
                <w:lang w:val="ru-RU"/>
              </w:rPr>
              <w:t>: упоминание и ссылка</w:t>
            </w:r>
          </w:p>
        </w:tc>
        <w:tc>
          <w:tcPr>
            <w:tcW w:w="1825" w:type="dxa"/>
          </w:tcPr>
          <w:p w14:paraId="13375875" w14:textId="77777777" w:rsidR="00860BAE" w:rsidRPr="003C31F6" w:rsidRDefault="00273E53">
            <w:pPr>
              <w:rPr>
                <w:lang w:val="ru-RU"/>
              </w:rPr>
            </w:pPr>
            <w:r w:rsidRPr="003C31F6">
              <w:rPr>
                <w:lang w:val="ru-RU"/>
              </w:rPr>
              <w:t xml:space="preserve">Сайт </w:t>
            </w:r>
            <w:r>
              <w:t>B</w:t>
            </w:r>
            <w:r w:rsidRPr="003C31F6">
              <w:rPr>
                <w:lang w:val="ru-RU"/>
              </w:rPr>
              <w:t>: упоминание и ссылка</w:t>
            </w:r>
          </w:p>
        </w:tc>
        <w:tc>
          <w:tcPr>
            <w:tcW w:w="1825" w:type="dxa"/>
          </w:tcPr>
          <w:p w14:paraId="4D492F42" w14:textId="77777777" w:rsidR="00860BAE" w:rsidRDefault="00273E53">
            <w:r>
              <w:t>Наблюдение / гипотеза</w:t>
            </w:r>
          </w:p>
        </w:tc>
      </w:tr>
      <w:tr w:rsidR="00860BAE" w:rsidRPr="00D12B38" w14:paraId="7FA057D6" w14:textId="77777777">
        <w:tc>
          <w:tcPr>
            <w:tcW w:w="1825" w:type="dxa"/>
          </w:tcPr>
          <w:p w14:paraId="1B9F9CD7" w14:textId="77777777" w:rsidR="006451F2" w:rsidRPr="00D12B38" w:rsidRDefault="00273E53">
            <w:pPr>
              <w:rPr>
                <w:lang w:val="ru-RU"/>
              </w:rPr>
            </w:pPr>
            <w:r w:rsidRPr="00D12B38">
              <w:rPr>
                <w:lang w:val="ru-RU"/>
              </w:rPr>
              <w:t>официальный сайт Сыктывкарского лесопромышленного техникума</w:t>
            </w:r>
          </w:p>
        </w:tc>
        <w:tc>
          <w:tcPr>
            <w:tcW w:w="1825" w:type="dxa"/>
          </w:tcPr>
          <w:p w14:paraId="55509ABA" w14:textId="77777777" w:rsidR="006451F2" w:rsidRDefault="00273E53">
            <w:proofErr w:type="spellStart"/>
            <w:r>
              <w:t>Веб-поиск</w:t>
            </w:r>
            <w:proofErr w:type="spellEnd"/>
            <w:r>
              <w:t xml:space="preserve">, </w:t>
            </w:r>
            <w:r>
              <w:t>21.10.2026</w:t>
            </w:r>
          </w:p>
        </w:tc>
        <w:tc>
          <w:tcPr>
            <w:tcW w:w="1825" w:type="dxa"/>
          </w:tcPr>
          <w:p w14:paraId="104CBB5F" w14:textId="77777777" w:rsidR="006451F2" w:rsidRPr="00D12B38" w:rsidRDefault="00273E53">
            <w:pPr>
              <w:rPr>
                <w:lang w:val="ru-RU"/>
              </w:rPr>
            </w:pPr>
            <w:r w:rsidRPr="00D12B38">
              <w:rPr>
                <w:lang w:val="ru-RU"/>
              </w:rPr>
              <w:t xml:space="preserve">В выдаче найден домен </w:t>
            </w:r>
            <w:r>
              <w:t>tech</w:t>
            </w:r>
            <w:r w:rsidRPr="00D12B38">
              <w:rPr>
                <w:lang w:val="ru-RU"/>
              </w:rPr>
              <w:t>-</w:t>
            </w:r>
            <w:proofErr w:type="spellStart"/>
            <w:r>
              <w:t>slt</w:t>
            </w:r>
            <w:proofErr w:type="spellEnd"/>
            <w:r w:rsidRPr="00D12B38">
              <w:rPr>
                <w:lang w:val="ru-RU"/>
              </w:rPr>
              <w:t>-</w:t>
            </w:r>
            <w:r>
              <w:t>r</w:t>
            </w:r>
            <w:r w:rsidRPr="00D12B38">
              <w:rPr>
                <w:lang w:val="ru-RU"/>
              </w:rPr>
              <w:t>11.</w:t>
            </w:r>
            <w:proofErr w:type="spellStart"/>
            <w:r>
              <w:t>gosweb</w:t>
            </w:r>
            <w:proofErr w:type="spellEnd"/>
            <w:r w:rsidRPr="00D12B38">
              <w:rPr>
                <w:lang w:val="ru-RU"/>
              </w:rPr>
              <w:t>.</w:t>
            </w:r>
            <w:proofErr w:type="spellStart"/>
            <w:r>
              <w:t>gosuslugi</w:t>
            </w:r>
            <w:proofErr w:type="spellEnd"/>
            <w:r w:rsidRPr="00D12B38">
              <w:rPr>
                <w:lang w:val="ru-RU"/>
              </w:rPr>
              <w:t>.</w:t>
            </w:r>
            <w:proofErr w:type="spellStart"/>
            <w:r>
              <w:t>ru</w:t>
            </w:r>
            <w:proofErr w:type="spellEnd"/>
            <w:r w:rsidRPr="00D12B38">
              <w:rPr>
                <w:lang w:val="ru-RU"/>
              </w:rPr>
              <w:t xml:space="preserve"> в документных/официальных контекстах; отдельный </w:t>
            </w:r>
            <w:r>
              <w:t>AI</w:t>
            </w:r>
            <w:r w:rsidRPr="00D12B38">
              <w:rPr>
                <w:lang w:val="ru-RU"/>
              </w:rPr>
              <w:t>-ответ не проверялся.</w:t>
            </w:r>
          </w:p>
        </w:tc>
        <w:tc>
          <w:tcPr>
            <w:tcW w:w="1825" w:type="dxa"/>
          </w:tcPr>
          <w:p w14:paraId="6ABCF145" w14:textId="77777777" w:rsidR="006451F2" w:rsidRPr="00D12B38" w:rsidRDefault="00273E53">
            <w:pPr>
              <w:rPr>
                <w:lang w:val="ru-RU"/>
              </w:rPr>
            </w:pPr>
            <w:r w:rsidRPr="00D12B38">
              <w:rPr>
                <w:lang w:val="ru-RU"/>
              </w:rPr>
              <w:t xml:space="preserve">Не проверялось в </w:t>
            </w:r>
            <w:r>
              <w:t>AI</w:t>
            </w:r>
            <w:r w:rsidRPr="00D12B38">
              <w:rPr>
                <w:lang w:val="ru-RU"/>
              </w:rPr>
              <w:t>-поиске; нельзя заключать, что сайт не упоминается.</w:t>
            </w:r>
          </w:p>
        </w:tc>
        <w:tc>
          <w:tcPr>
            <w:tcW w:w="1825" w:type="dxa"/>
          </w:tcPr>
          <w:p w14:paraId="6D80C206" w14:textId="77777777" w:rsidR="006451F2" w:rsidRPr="00D12B38" w:rsidRDefault="00273E53">
            <w:pPr>
              <w:rPr>
                <w:lang w:val="ru-RU"/>
              </w:rPr>
            </w:pPr>
            <w:r w:rsidRPr="00D12B38">
              <w:rPr>
                <w:lang w:val="ru-RU"/>
              </w:rPr>
              <w:t xml:space="preserve">Поисковая </w:t>
            </w:r>
            <w:proofErr w:type="spellStart"/>
            <w:r w:rsidRPr="00D12B38">
              <w:rPr>
                <w:lang w:val="ru-RU"/>
              </w:rPr>
              <w:t>индексируемость</w:t>
            </w:r>
            <w:proofErr w:type="spellEnd"/>
            <w:r w:rsidRPr="00D12B38">
              <w:rPr>
                <w:lang w:val="ru-RU"/>
              </w:rPr>
              <w:t xml:space="preserve"> подтверждается отдель</w:t>
            </w:r>
            <w:r w:rsidRPr="00D12B38">
              <w:rPr>
                <w:lang w:val="ru-RU"/>
              </w:rPr>
              <w:t xml:space="preserve">ными результатами, но цитируемость </w:t>
            </w:r>
            <w:r>
              <w:t>AI</w:t>
            </w:r>
            <w:r w:rsidRPr="00D12B38">
              <w:rPr>
                <w:lang w:val="ru-RU"/>
              </w:rPr>
              <w:t xml:space="preserve"> требует отдельного теста.</w:t>
            </w:r>
          </w:p>
        </w:tc>
      </w:tr>
      <w:tr w:rsidR="00860BAE" w:rsidRPr="00D12B38" w14:paraId="1B7F9A7C" w14:textId="77777777">
        <w:tc>
          <w:tcPr>
            <w:tcW w:w="1825" w:type="dxa"/>
          </w:tcPr>
          <w:p w14:paraId="4556B017" w14:textId="77777777" w:rsidR="006451F2" w:rsidRPr="00D12B38" w:rsidRDefault="00273E53">
            <w:pPr>
              <w:rPr>
                <w:lang w:val="ru-RU"/>
              </w:rPr>
            </w:pPr>
            <w:r w:rsidRPr="00D12B38">
              <w:rPr>
                <w:lang w:val="ru-RU"/>
              </w:rPr>
              <w:t>специальности и поступление в Сыктывкарский лесопромышленный техникум</w:t>
            </w:r>
          </w:p>
        </w:tc>
        <w:tc>
          <w:tcPr>
            <w:tcW w:w="1825" w:type="dxa"/>
          </w:tcPr>
          <w:p w14:paraId="29AE4C3B" w14:textId="77777777" w:rsidR="006451F2" w:rsidRPr="00D12B38" w:rsidRDefault="00273E53">
            <w:pPr>
              <w:rPr>
                <w:lang w:val="ru-RU"/>
              </w:rPr>
            </w:pPr>
            <w:proofErr w:type="spellStart"/>
            <w:r>
              <w:t>ChatGPT</w:t>
            </w:r>
            <w:proofErr w:type="spellEnd"/>
            <w:r w:rsidRPr="00D12B38">
              <w:rPr>
                <w:lang w:val="ru-RU"/>
              </w:rPr>
              <w:t xml:space="preserve"> с поиском / </w:t>
            </w:r>
            <w:r>
              <w:t>Perplexity</w:t>
            </w:r>
            <w:r w:rsidRPr="00D12B38">
              <w:rPr>
                <w:lang w:val="ru-RU"/>
              </w:rPr>
              <w:t xml:space="preserve"> — тест не выполнен</w:t>
            </w:r>
          </w:p>
        </w:tc>
        <w:tc>
          <w:tcPr>
            <w:tcW w:w="1825" w:type="dxa"/>
          </w:tcPr>
          <w:p w14:paraId="1EAF402A" w14:textId="77777777" w:rsidR="006451F2" w:rsidRPr="00D12B38" w:rsidRDefault="00273E53">
            <w:pPr>
              <w:rPr>
                <w:lang w:val="ru-RU"/>
              </w:rPr>
            </w:pPr>
            <w:r w:rsidRPr="00D12B38">
              <w:rPr>
                <w:lang w:val="ru-RU"/>
              </w:rPr>
              <w:t xml:space="preserve">Нет подтверждённого результата </w:t>
            </w:r>
            <w:r>
              <w:t>AI</w:t>
            </w:r>
            <w:r w:rsidRPr="00D12B38">
              <w:rPr>
                <w:lang w:val="ru-RU"/>
              </w:rPr>
              <w:t>-запроса.</w:t>
            </w:r>
          </w:p>
        </w:tc>
        <w:tc>
          <w:tcPr>
            <w:tcW w:w="1825" w:type="dxa"/>
          </w:tcPr>
          <w:p w14:paraId="443D3EBC" w14:textId="77777777" w:rsidR="006451F2" w:rsidRPr="00D12B38" w:rsidRDefault="00273E53">
            <w:pPr>
              <w:rPr>
                <w:lang w:val="ru-RU"/>
              </w:rPr>
            </w:pPr>
            <w:r w:rsidRPr="00D12B38">
              <w:rPr>
                <w:lang w:val="ru-RU"/>
              </w:rPr>
              <w:t xml:space="preserve">Нет </w:t>
            </w:r>
            <w:r w:rsidRPr="00D12B38">
              <w:rPr>
                <w:lang w:val="ru-RU"/>
              </w:rPr>
              <w:t xml:space="preserve">подтверждённого результата </w:t>
            </w:r>
            <w:r>
              <w:t>AI</w:t>
            </w:r>
            <w:r w:rsidRPr="00D12B38">
              <w:rPr>
                <w:lang w:val="ru-RU"/>
              </w:rPr>
              <w:t>-запроса.</w:t>
            </w:r>
          </w:p>
        </w:tc>
        <w:tc>
          <w:tcPr>
            <w:tcW w:w="1825" w:type="dxa"/>
          </w:tcPr>
          <w:p w14:paraId="7C9C83F7" w14:textId="77777777" w:rsidR="006451F2" w:rsidRPr="00D12B38" w:rsidRDefault="00273E53">
            <w:pPr>
              <w:rPr>
                <w:lang w:val="ru-RU"/>
              </w:rPr>
            </w:pPr>
            <w:r w:rsidRPr="00D12B38">
              <w:rPr>
                <w:lang w:val="ru-RU"/>
              </w:rPr>
              <w:t xml:space="preserve">Повторить одинаковый запрос в обоих сервисах и сохранить </w:t>
            </w:r>
            <w:r>
              <w:t>URL</w:t>
            </w:r>
            <w:r w:rsidRPr="00D12B38">
              <w:rPr>
                <w:lang w:val="ru-RU"/>
              </w:rPr>
              <w:t xml:space="preserve"> источников.</w:t>
            </w:r>
          </w:p>
        </w:tc>
      </w:tr>
      <w:tr w:rsidR="00860BAE" w:rsidRPr="00D12B38" w14:paraId="61401B90" w14:textId="77777777">
        <w:tc>
          <w:tcPr>
            <w:tcW w:w="1825" w:type="dxa"/>
          </w:tcPr>
          <w:p w14:paraId="0956555A" w14:textId="77777777" w:rsidR="006451F2" w:rsidRPr="00D12B38" w:rsidRDefault="00273E53">
            <w:pPr>
              <w:rPr>
                <w:lang w:val="ru-RU"/>
              </w:rPr>
            </w:pPr>
            <w:r w:rsidRPr="00D12B38">
              <w:rPr>
                <w:lang w:val="ru-RU"/>
              </w:rPr>
              <w:lastRenderedPageBreak/>
              <w:t>официальный сайт Коми республиканского агропромышленного техникума</w:t>
            </w:r>
          </w:p>
        </w:tc>
        <w:tc>
          <w:tcPr>
            <w:tcW w:w="1825" w:type="dxa"/>
          </w:tcPr>
          <w:p w14:paraId="50150A0D" w14:textId="77777777" w:rsidR="006451F2" w:rsidRDefault="00273E53">
            <w:proofErr w:type="spellStart"/>
            <w:r>
              <w:t>Веб-поиск</w:t>
            </w:r>
            <w:proofErr w:type="spellEnd"/>
            <w:r>
              <w:t>, 21.10.2026</w:t>
            </w:r>
          </w:p>
        </w:tc>
        <w:tc>
          <w:tcPr>
            <w:tcW w:w="1825" w:type="dxa"/>
          </w:tcPr>
          <w:p w14:paraId="522F82F1" w14:textId="77777777" w:rsidR="006451F2" w:rsidRPr="00D12B38" w:rsidRDefault="00273E53">
            <w:pPr>
              <w:rPr>
                <w:lang w:val="ru-RU"/>
              </w:rPr>
            </w:pPr>
            <w:r w:rsidRPr="00D12B38">
              <w:rPr>
                <w:lang w:val="ru-RU"/>
              </w:rPr>
              <w:t xml:space="preserve">Найдено стороннее упоминание домена </w:t>
            </w:r>
            <w:proofErr w:type="spellStart"/>
            <w:r>
              <w:t>krapt</w:t>
            </w:r>
            <w:proofErr w:type="spellEnd"/>
            <w:r w:rsidRPr="00D12B38">
              <w:rPr>
                <w:lang w:val="ru-RU"/>
              </w:rPr>
              <w:t>-</w:t>
            </w:r>
            <w:proofErr w:type="spellStart"/>
            <w:r>
              <w:t>rk</w:t>
            </w:r>
            <w:proofErr w:type="spellEnd"/>
            <w:r w:rsidRPr="00D12B38">
              <w:rPr>
                <w:lang w:val="ru-RU"/>
              </w:rPr>
              <w:t>.</w:t>
            </w:r>
            <w:proofErr w:type="spellStart"/>
            <w:r>
              <w:t>ru</w:t>
            </w:r>
            <w:proofErr w:type="spellEnd"/>
            <w:r w:rsidRPr="00D12B38">
              <w:rPr>
                <w:lang w:val="ru-RU"/>
              </w:rPr>
              <w:t xml:space="preserve"> и спра</w:t>
            </w:r>
            <w:r w:rsidRPr="00D12B38">
              <w:rPr>
                <w:lang w:val="ru-RU"/>
              </w:rPr>
              <w:t>вочная информация; прямое получение главной страницы завершилось тайм-аутом.</w:t>
            </w:r>
          </w:p>
        </w:tc>
        <w:tc>
          <w:tcPr>
            <w:tcW w:w="1825" w:type="dxa"/>
          </w:tcPr>
          <w:p w14:paraId="03BF38D0" w14:textId="77777777" w:rsidR="006451F2" w:rsidRPr="00D12B38" w:rsidRDefault="00273E53">
            <w:pPr>
              <w:rPr>
                <w:lang w:val="ru-RU"/>
              </w:rPr>
            </w:pPr>
            <w:r w:rsidRPr="00D12B38">
              <w:rPr>
                <w:lang w:val="ru-RU"/>
              </w:rPr>
              <w:t xml:space="preserve">Не проверялось в </w:t>
            </w:r>
            <w:r>
              <w:t>AI</w:t>
            </w:r>
            <w:r w:rsidRPr="00D12B38">
              <w:rPr>
                <w:lang w:val="ru-RU"/>
              </w:rPr>
              <w:t>-поиске; не делать вывод об отсутствии цитирования.</w:t>
            </w:r>
          </w:p>
        </w:tc>
        <w:tc>
          <w:tcPr>
            <w:tcW w:w="1825" w:type="dxa"/>
          </w:tcPr>
          <w:p w14:paraId="59F32E32" w14:textId="77777777" w:rsidR="006451F2" w:rsidRPr="00D12B38" w:rsidRDefault="00273E53">
            <w:pPr>
              <w:rPr>
                <w:lang w:val="ru-RU"/>
              </w:rPr>
            </w:pPr>
            <w:r w:rsidRPr="00D12B38">
              <w:rPr>
                <w:lang w:val="ru-RU"/>
              </w:rPr>
              <w:t>Обновить/согласовать контакты и официальные сведения на сайте и внешних справочниках.</w:t>
            </w:r>
          </w:p>
        </w:tc>
      </w:tr>
      <w:tr w:rsidR="00860BAE" w:rsidRPr="00D12B38" w14:paraId="43851C99" w14:textId="77777777">
        <w:tc>
          <w:tcPr>
            <w:tcW w:w="1825" w:type="dxa"/>
          </w:tcPr>
          <w:p w14:paraId="736E56A0" w14:textId="77777777" w:rsidR="006451F2" w:rsidRPr="00D12B38" w:rsidRDefault="00273E53">
            <w:pPr>
              <w:rPr>
                <w:lang w:val="ru-RU"/>
              </w:rPr>
            </w:pPr>
            <w:r w:rsidRPr="00D12B38">
              <w:rPr>
                <w:lang w:val="ru-RU"/>
              </w:rPr>
              <w:t xml:space="preserve">какие </w:t>
            </w:r>
            <w:r w:rsidRPr="00D12B38">
              <w:rPr>
                <w:lang w:val="ru-RU"/>
              </w:rPr>
              <w:t>специальности есть в Коми республиканском агропромышленном техникуме и как поступить</w:t>
            </w:r>
          </w:p>
        </w:tc>
        <w:tc>
          <w:tcPr>
            <w:tcW w:w="1825" w:type="dxa"/>
          </w:tcPr>
          <w:p w14:paraId="6AFE26DE" w14:textId="77777777" w:rsidR="006451F2" w:rsidRPr="00D12B38" w:rsidRDefault="00273E53">
            <w:pPr>
              <w:rPr>
                <w:lang w:val="ru-RU"/>
              </w:rPr>
            </w:pPr>
            <w:proofErr w:type="spellStart"/>
            <w:r>
              <w:t>ChatGPT</w:t>
            </w:r>
            <w:proofErr w:type="spellEnd"/>
            <w:r w:rsidRPr="00D12B38">
              <w:rPr>
                <w:lang w:val="ru-RU"/>
              </w:rPr>
              <w:t xml:space="preserve"> с поиском / </w:t>
            </w:r>
            <w:r>
              <w:t>Perplexity</w:t>
            </w:r>
            <w:r w:rsidRPr="00D12B38">
              <w:rPr>
                <w:lang w:val="ru-RU"/>
              </w:rPr>
              <w:t xml:space="preserve"> — тест не выполнен</w:t>
            </w:r>
          </w:p>
        </w:tc>
        <w:tc>
          <w:tcPr>
            <w:tcW w:w="1825" w:type="dxa"/>
          </w:tcPr>
          <w:p w14:paraId="3325FE79" w14:textId="77777777" w:rsidR="006451F2" w:rsidRPr="00D12B38" w:rsidRDefault="00273E53">
            <w:pPr>
              <w:rPr>
                <w:lang w:val="ru-RU"/>
              </w:rPr>
            </w:pPr>
            <w:r w:rsidRPr="00D12B38">
              <w:rPr>
                <w:lang w:val="ru-RU"/>
              </w:rPr>
              <w:t xml:space="preserve">Нет подтверждённого результата </w:t>
            </w:r>
            <w:r>
              <w:t>AI</w:t>
            </w:r>
            <w:r w:rsidRPr="00D12B38">
              <w:rPr>
                <w:lang w:val="ru-RU"/>
              </w:rPr>
              <w:t>-запроса.</w:t>
            </w:r>
          </w:p>
        </w:tc>
        <w:tc>
          <w:tcPr>
            <w:tcW w:w="1825" w:type="dxa"/>
          </w:tcPr>
          <w:p w14:paraId="53A02A1E" w14:textId="77777777" w:rsidR="006451F2" w:rsidRPr="00D12B38" w:rsidRDefault="00273E53">
            <w:pPr>
              <w:rPr>
                <w:lang w:val="ru-RU"/>
              </w:rPr>
            </w:pPr>
            <w:r w:rsidRPr="00D12B38">
              <w:rPr>
                <w:lang w:val="ru-RU"/>
              </w:rPr>
              <w:t xml:space="preserve">Нет подтверждённого результата </w:t>
            </w:r>
            <w:r>
              <w:t>AI</w:t>
            </w:r>
            <w:r w:rsidRPr="00D12B38">
              <w:rPr>
                <w:lang w:val="ru-RU"/>
              </w:rPr>
              <w:t>-запроса.</w:t>
            </w:r>
          </w:p>
        </w:tc>
        <w:tc>
          <w:tcPr>
            <w:tcW w:w="1825" w:type="dxa"/>
          </w:tcPr>
          <w:p w14:paraId="427CA9A6" w14:textId="77777777" w:rsidR="006451F2" w:rsidRPr="00D12B38" w:rsidRDefault="00273E53">
            <w:pPr>
              <w:rPr>
                <w:lang w:val="ru-RU"/>
              </w:rPr>
            </w:pPr>
            <w:r w:rsidRPr="00D12B38">
              <w:rPr>
                <w:lang w:val="ru-RU"/>
              </w:rPr>
              <w:t>Создать/обновить отдельные страницы</w:t>
            </w:r>
            <w:r w:rsidRPr="00D12B38">
              <w:rPr>
                <w:lang w:val="ru-RU"/>
              </w:rPr>
              <w:t xml:space="preserve"> специальностей и приёмной комиссии с датой актуальности.</w:t>
            </w:r>
          </w:p>
        </w:tc>
      </w:tr>
      <w:tr w:rsidR="00860BAE" w:rsidRPr="00D12B38" w14:paraId="1B257164" w14:textId="77777777">
        <w:tc>
          <w:tcPr>
            <w:tcW w:w="1825" w:type="dxa"/>
          </w:tcPr>
          <w:p w14:paraId="64A6E482" w14:textId="77777777" w:rsidR="006451F2" w:rsidRPr="00D12B38" w:rsidRDefault="00273E53">
            <w:pPr>
              <w:rPr>
                <w:lang w:val="ru-RU"/>
              </w:rPr>
            </w:pPr>
            <w:r w:rsidRPr="00D12B38">
              <w:rPr>
                <w:lang w:val="ru-RU"/>
              </w:rPr>
              <w:t>сравнение образовательных программ аграрного и лесопромышленного техникумов Республики Коми</w:t>
            </w:r>
          </w:p>
        </w:tc>
        <w:tc>
          <w:tcPr>
            <w:tcW w:w="1825" w:type="dxa"/>
          </w:tcPr>
          <w:p w14:paraId="719941A4" w14:textId="77777777" w:rsidR="006451F2" w:rsidRPr="00D12B38" w:rsidRDefault="00273E53">
            <w:pPr>
              <w:rPr>
                <w:lang w:val="ru-RU"/>
              </w:rPr>
            </w:pPr>
            <w:proofErr w:type="spellStart"/>
            <w:r>
              <w:t>ChatGPT</w:t>
            </w:r>
            <w:proofErr w:type="spellEnd"/>
            <w:r w:rsidRPr="00D12B38">
              <w:rPr>
                <w:lang w:val="ru-RU"/>
              </w:rPr>
              <w:t xml:space="preserve"> с поиском / </w:t>
            </w:r>
            <w:r>
              <w:t>Perplexity</w:t>
            </w:r>
            <w:r w:rsidRPr="00D12B38">
              <w:rPr>
                <w:lang w:val="ru-RU"/>
              </w:rPr>
              <w:t xml:space="preserve"> — тест не выполнен</w:t>
            </w:r>
          </w:p>
        </w:tc>
        <w:tc>
          <w:tcPr>
            <w:tcW w:w="1825" w:type="dxa"/>
          </w:tcPr>
          <w:p w14:paraId="1F78186E" w14:textId="77777777" w:rsidR="006451F2" w:rsidRPr="00D12B38" w:rsidRDefault="00273E53">
            <w:pPr>
              <w:rPr>
                <w:lang w:val="ru-RU"/>
              </w:rPr>
            </w:pPr>
            <w:r w:rsidRPr="00D12B38">
              <w:rPr>
                <w:lang w:val="ru-RU"/>
              </w:rPr>
              <w:t xml:space="preserve">Нет подтверждённого результата </w:t>
            </w:r>
            <w:r>
              <w:t>AI</w:t>
            </w:r>
            <w:r w:rsidRPr="00D12B38">
              <w:rPr>
                <w:lang w:val="ru-RU"/>
              </w:rPr>
              <w:t>-запроса.</w:t>
            </w:r>
          </w:p>
        </w:tc>
        <w:tc>
          <w:tcPr>
            <w:tcW w:w="1825" w:type="dxa"/>
          </w:tcPr>
          <w:p w14:paraId="5D4E0482" w14:textId="77777777" w:rsidR="006451F2" w:rsidRPr="00D12B38" w:rsidRDefault="00273E53">
            <w:pPr>
              <w:rPr>
                <w:lang w:val="ru-RU"/>
              </w:rPr>
            </w:pPr>
            <w:r w:rsidRPr="00D12B38">
              <w:rPr>
                <w:lang w:val="ru-RU"/>
              </w:rPr>
              <w:t xml:space="preserve">Нет </w:t>
            </w:r>
            <w:r w:rsidRPr="00D12B38">
              <w:rPr>
                <w:lang w:val="ru-RU"/>
              </w:rPr>
              <w:t xml:space="preserve">подтверждённого результата </w:t>
            </w:r>
            <w:r>
              <w:t>AI</w:t>
            </w:r>
            <w:r w:rsidRPr="00D12B38">
              <w:rPr>
                <w:lang w:val="ru-RU"/>
              </w:rPr>
              <w:t>-запроса.</w:t>
            </w:r>
          </w:p>
        </w:tc>
        <w:tc>
          <w:tcPr>
            <w:tcW w:w="1825" w:type="dxa"/>
          </w:tcPr>
          <w:p w14:paraId="150FD32F" w14:textId="77777777" w:rsidR="006451F2" w:rsidRPr="00D12B38" w:rsidRDefault="00273E53">
            <w:pPr>
              <w:rPr>
                <w:lang w:val="ru-RU"/>
              </w:rPr>
            </w:pPr>
            <w:r w:rsidRPr="00D12B38">
              <w:rPr>
                <w:lang w:val="ru-RU"/>
              </w:rPr>
              <w:t>Запрос сравнительный; ответы могут меняться. Фиксировать дату, сервис, цитаты и прямые ссылки.</w:t>
            </w:r>
          </w:p>
        </w:tc>
      </w:tr>
    </w:tbl>
    <w:p w14:paraId="067BCF77" w14:textId="77777777" w:rsidR="00860BAE" w:rsidRPr="00D12B38" w:rsidRDefault="00860BAE">
      <w:pPr>
        <w:spacing w:after="20" w:line="240" w:lineRule="auto"/>
        <w:ind w:firstLine="0"/>
        <w:rPr>
          <w:lang w:val="ru-RU"/>
        </w:rPr>
      </w:pPr>
    </w:p>
    <w:p w14:paraId="56D2BC4E" w14:textId="77777777" w:rsidR="00860BAE" w:rsidRDefault="00273E53">
      <w:pPr>
        <w:pStyle w:val="21"/>
      </w:pPr>
      <w:r>
        <w:rPr>
          <w:rFonts w:ascii="Aptos" w:eastAsia="Aptos" w:hAnsi="Aptos"/>
          <w:lang w:val="ru-RU"/>
        </w:rPr>
        <w:t>Таблица 3. Сравнение результатов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81"/>
        <w:gridCol w:w="2281"/>
        <w:gridCol w:w="2281"/>
        <w:gridCol w:w="2281"/>
      </w:tblGrid>
      <w:tr w:rsidR="00860BAE" w14:paraId="3BCB28B7" w14:textId="77777777">
        <w:tc>
          <w:tcPr>
            <w:tcW w:w="2281" w:type="dxa"/>
          </w:tcPr>
          <w:p w14:paraId="6D8EDF64" w14:textId="77777777" w:rsidR="00860BAE" w:rsidRDefault="00273E53">
            <w:r>
              <w:t>Параметр</w:t>
            </w:r>
          </w:p>
        </w:tc>
        <w:tc>
          <w:tcPr>
            <w:tcW w:w="2281" w:type="dxa"/>
          </w:tcPr>
          <w:p w14:paraId="1D1CDE1D" w14:textId="77777777" w:rsidR="00860BAE" w:rsidRDefault="00273E53">
            <w:r>
              <w:t>Сайт A</w:t>
            </w:r>
          </w:p>
        </w:tc>
        <w:tc>
          <w:tcPr>
            <w:tcW w:w="2281" w:type="dxa"/>
          </w:tcPr>
          <w:p w14:paraId="7781CFD4" w14:textId="77777777" w:rsidR="00860BAE" w:rsidRDefault="00273E53">
            <w:r>
              <w:t>Сайт B</w:t>
            </w:r>
          </w:p>
        </w:tc>
        <w:tc>
          <w:tcPr>
            <w:tcW w:w="2281" w:type="dxa"/>
          </w:tcPr>
          <w:p w14:paraId="4A0EFB4A" w14:textId="77777777" w:rsidR="00860BAE" w:rsidRDefault="00273E53">
            <w:r>
              <w:t>Вывод</w:t>
            </w:r>
          </w:p>
        </w:tc>
      </w:tr>
      <w:tr w:rsidR="00860BAE" w:rsidRPr="00D12B38" w14:paraId="4AA7F5F0" w14:textId="77777777">
        <w:tc>
          <w:tcPr>
            <w:tcW w:w="2281" w:type="dxa"/>
          </w:tcPr>
          <w:p w14:paraId="7BE5BE5B" w14:textId="77777777" w:rsidR="006451F2" w:rsidRDefault="00273E53">
            <w:r>
              <w:t>Количество критичных проблем</w:t>
            </w:r>
          </w:p>
        </w:tc>
        <w:tc>
          <w:tcPr>
            <w:tcW w:w="2281" w:type="dxa"/>
          </w:tcPr>
          <w:p w14:paraId="37C4AD02" w14:textId="77777777" w:rsidR="006451F2" w:rsidRPr="00D12B38" w:rsidRDefault="00273E53">
            <w:pPr>
              <w:rPr>
                <w:lang w:val="ru-RU"/>
              </w:rPr>
            </w:pPr>
            <w:r w:rsidRPr="00D12B38">
              <w:rPr>
                <w:lang w:val="ru-RU"/>
              </w:rPr>
              <w:t xml:space="preserve">0 </w:t>
            </w:r>
            <w:r w:rsidRPr="00D12B38">
              <w:rPr>
                <w:lang w:val="ru-RU"/>
              </w:rPr>
              <w:t>подтверждённых; 4–6 критичных технических пунктов требуют проверки</w:t>
            </w:r>
          </w:p>
        </w:tc>
        <w:tc>
          <w:tcPr>
            <w:tcW w:w="2281" w:type="dxa"/>
          </w:tcPr>
          <w:p w14:paraId="0F2DFAA0" w14:textId="77777777" w:rsidR="006451F2" w:rsidRPr="00D12B38" w:rsidRDefault="00273E53">
            <w:pPr>
              <w:rPr>
                <w:lang w:val="ru-RU"/>
              </w:rPr>
            </w:pPr>
            <w:r w:rsidRPr="00D12B38">
              <w:rPr>
                <w:lang w:val="ru-RU"/>
              </w:rPr>
              <w:t>0 подтверждённых; 4–6 критичных технических пунктов требуют проверки</w:t>
            </w:r>
          </w:p>
        </w:tc>
        <w:tc>
          <w:tcPr>
            <w:tcW w:w="2281" w:type="dxa"/>
          </w:tcPr>
          <w:p w14:paraId="71F477E1" w14:textId="77777777" w:rsidR="006451F2" w:rsidRPr="00D12B38" w:rsidRDefault="00273E53">
            <w:pPr>
              <w:rPr>
                <w:lang w:val="ru-RU"/>
              </w:rPr>
            </w:pPr>
            <w:r w:rsidRPr="00D12B38">
              <w:rPr>
                <w:lang w:val="ru-RU"/>
              </w:rPr>
              <w:t>Нельзя назначать подтверждённые критические ошибки без доступа к ответам сервера/</w:t>
            </w:r>
            <w:proofErr w:type="spellStart"/>
            <w:r w:rsidRPr="00D12B38">
              <w:rPr>
                <w:lang w:val="ru-RU"/>
              </w:rPr>
              <w:t>краулеру</w:t>
            </w:r>
            <w:proofErr w:type="spellEnd"/>
            <w:r w:rsidRPr="00D12B38">
              <w:rPr>
                <w:lang w:val="ru-RU"/>
              </w:rPr>
              <w:t>.</w:t>
            </w:r>
          </w:p>
        </w:tc>
      </w:tr>
      <w:tr w:rsidR="00860BAE" w:rsidRPr="00D12B38" w14:paraId="78AA25BE" w14:textId="77777777">
        <w:tc>
          <w:tcPr>
            <w:tcW w:w="2281" w:type="dxa"/>
          </w:tcPr>
          <w:p w14:paraId="2892D420" w14:textId="77777777" w:rsidR="006451F2" w:rsidRPr="00D12B38" w:rsidRDefault="00273E53">
            <w:pPr>
              <w:rPr>
                <w:lang w:val="ru-RU"/>
              </w:rPr>
            </w:pPr>
            <w:r w:rsidRPr="00D12B38">
              <w:rPr>
                <w:lang w:val="ru-RU"/>
              </w:rPr>
              <w:t xml:space="preserve">Ошибки </w:t>
            </w:r>
            <w:r>
              <w:t>HTTP</w:t>
            </w:r>
            <w:r w:rsidRPr="00D12B38">
              <w:rPr>
                <w:lang w:val="ru-RU"/>
              </w:rPr>
              <w:t xml:space="preserve">, </w:t>
            </w:r>
            <w:proofErr w:type="spellStart"/>
            <w:r w:rsidRPr="00D12B38">
              <w:rPr>
                <w:lang w:val="ru-RU"/>
              </w:rPr>
              <w:t>редиректов</w:t>
            </w:r>
            <w:proofErr w:type="spellEnd"/>
            <w:r w:rsidRPr="00D12B38">
              <w:rPr>
                <w:lang w:val="ru-RU"/>
              </w:rPr>
              <w:t xml:space="preserve"> и ин</w:t>
            </w:r>
            <w:r w:rsidRPr="00D12B38">
              <w:rPr>
                <w:lang w:val="ru-RU"/>
              </w:rPr>
              <w:t>дексации</w:t>
            </w:r>
          </w:p>
        </w:tc>
        <w:tc>
          <w:tcPr>
            <w:tcW w:w="2281" w:type="dxa"/>
          </w:tcPr>
          <w:p w14:paraId="23E0A499" w14:textId="77777777" w:rsidR="006451F2" w:rsidRPr="00D12B38" w:rsidRDefault="00273E53">
            <w:pPr>
              <w:rPr>
                <w:lang w:val="ru-RU"/>
              </w:rPr>
            </w:pPr>
            <w:r w:rsidRPr="00D12B38">
              <w:rPr>
                <w:lang w:val="ru-RU"/>
              </w:rPr>
              <w:t>Тайм-аут при прямом открытии; в поиске обнаружены индексируемые страницы документов</w:t>
            </w:r>
          </w:p>
        </w:tc>
        <w:tc>
          <w:tcPr>
            <w:tcW w:w="2281" w:type="dxa"/>
          </w:tcPr>
          <w:p w14:paraId="7C17344E" w14:textId="77777777" w:rsidR="006451F2" w:rsidRPr="00D12B38" w:rsidRDefault="00273E53">
            <w:pPr>
              <w:rPr>
                <w:lang w:val="ru-RU"/>
              </w:rPr>
            </w:pPr>
            <w:r w:rsidRPr="00D12B38">
              <w:rPr>
                <w:lang w:val="ru-RU"/>
              </w:rPr>
              <w:t xml:space="preserve">Тайм-аут при прямом открытии; сторонний </w:t>
            </w:r>
            <w:r>
              <w:t>SEO</w:t>
            </w:r>
            <w:r w:rsidRPr="00D12B38">
              <w:rPr>
                <w:lang w:val="ru-RU"/>
              </w:rPr>
              <w:t>-сервис сообщает о видимости в Яндексе</w:t>
            </w:r>
          </w:p>
        </w:tc>
        <w:tc>
          <w:tcPr>
            <w:tcW w:w="2281" w:type="dxa"/>
          </w:tcPr>
          <w:p w14:paraId="213E936B" w14:textId="77777777" w:rsidR="006451F2" w:rsidRPr="00D12B38" w:rsidRDefault="00273E53">
            <w:pPr>
              <w:rPr>
                <w:lang w:val="ru-RU"/>
              </w:rPr>
            </w:pPr>
            <w:r w:rsidRPr="00D12B38">
              <w:rPr>
                <w:lang w:val="ru-RU"/>
              </w:rPr>
              <w:t xml:space="preserve">Тайм-аут инструмента не равен ошибке сайта. Проверить из обычного браузера и </w:t>
            </w:r>
            <w:proofErr w:type="spellStart"/>
            <w:r w:rsidRPr="00D12B38">
              <w:rPr>
                <w:lang w:val="ru-RU"/>
              </w:rPr>
              <w:t>крау</w:t>
            </w:r>
            <w:r w:rsidRPr="00D12B38">
              <w:rPr>
                <w:lang w:val="ru-RU"/>
              </w:rPr>
              <w:t>лером</w:t>
            </w:r>
            <w:proofErr w:type="spellEnd"/>
            <w:r w:rsidRPr="00D12B38">
              <w:rPr>
                <w:lang w:val="ru-RU"/>
              </w:rPr>
              <w:t>.</w:t>
            </w:r>
          </w:p>
        </w:tc>
      </w:tr>
      <w:tr w:rsidR="00860BAE" w:rsidRPr="00D12B38" w14:paraId="37B307D0" w14:textId="77777777">
        <w:tc>
          <w:tcPr>
            <w:tcW w:w="2281" w:type="dxa"/>
          </w:tcPr>
          <w:p w14:paraId="3276DADE" w14:textId="77777777" w:rsidR="006451F2" w:rsidRDefault="00273E53">
            <w:r>
              <w:t xml:space="preserve">Title, Description, </w:t>
            </w:r>
            <w:proofErr w:type="spellStart"/>
            <w:r>
              <w:t>заголовки</w:t>
            </w:r>
            <w:proofErr w:type="spellEnd"/>
            <w:r>
              <w:t xml:space="preserve"> и дубли</w:t>
            </w:r>
          </w:p>
        </w:tc>
        <w:tc>
          <w:tcPr>
            <w:tcW w:w="2281" w:type="dxa"/>
          </w:tcPr>
          <w:p w14:paraId="14B73F68" w14:textId="77777777" w:rsidR="006451F2" w:rsidRPr="00D12B38" w:rsidRDefault="00273E53">
            <w:pPr>
              <w:rPr>
                <w:lang w:val="ru-RU"/>
              </w:rPr>
            </w:pPr>
            <w:r>
              <w:t>HTML</w:t>
            </w:r>
            <w:r w:rsidRPr="00D12B38">
              <w:rPr>
                <w:lang w:val="ru-RU"/>
              </w:rPr>
              <w:t xml:space="preserve"> не получен; </w:t>
            </w:r>
            <w:proofErr w:type="spellStart"/>
            <w:r w:rsidRPr="00D12B38">
              <w:rPr>
                <w:lang w:val="ru-RU"/>
              </w:rPr>
              <w:t>метатеги</w:t>
            </w:r>
            <w:proofErr w:type="spellEnd"/>
            <w:r w:rsidRPr="00D12B38">
              <w:rPr>
                <w:lang w:val="ru-RU"/>
              </w:rPr>
              <w:t xml:space="preserve"> и дубли не подтверждены</w:t>
            </w:r>
          </w:p>
        </w:tc>
        <w:tc>
          <w:tcPr>
            <w:tcW w:w="2281" w:type="dxa"/>
          </w:tcPr>
          <w:p w14:paraId="55083A91" w14:textId="77777777" w:rsidR="006451F2" w:rsidRPr="00D12B38" w:rsidRDefault="00273E53">
            <w:pPr>
              <w:rPr>
                <w:lang w:val="ru-RU"/>
              </w:rPr>
            </w:pPr>
            <w:r>
              <w:t>HTML</w:t>
            </w:r>
            <w:r w:rsidRPr="00D12B38">
              <w:rPr>
                <w:lang w:val="ru-RU"/>
              </w:rPr>
              <w:t xml:space="preserve"> не получен; </w:t>
            </w:r>
            <w:proofErr w:type="spellStart"/>
            <w:r w:rsidRPr="00D12B38">
              <w:rPr>
                <w:lang w:val="ru-RU"/>
              </w:rPr>
              <w:t>метатеги</w:t>
            </w:r>
            <w:proofErr w:type="spellEnd"/>
            <w:r w:rsidRPr="00D12B38">
              <w:rPr>
                <w:lang w:val="ru-RU"/>
              </w:rPr>
              <w:t xml:space="preserve"> и дубли не подтверждены</w:t>
            </w:r>
          </w:p>
        </w:tc>
        <w:tc>
          <w:tcPr>
            <w:tcW w:w="2281" w:type="dxa"/>
          </w:tcPr>
          <w:p w14:paraId="37BBB8F3" w14:textId="77777777" w:rsidR="006451F2" w:rsidRPr="00D12B38" w:rsidRDefault="00273E53">
            <w:pPr>
              <w:rPr>
                <w:lang w:val="ru-RU"/>
              </w:rPr>
            </w:pPr>
            <w:r w:rsidRPr="00D12B38">
              <w:rPr>
                <w:lang w:val="ru-RU"/>
              </w:rPr>
              <w:t xml:space="preserve">Приоритетная техническая задача — выгрузить </w:t>
            </w:r>
            <w:r>
              <w:t>title</w:t>
            </w:r>
            <w:r w:rsidRPr="00D12B38">
              <w:rPr>
                <w:lang w:val="ru-RU"/>
              </w:rPr>
              <w:t>/</w:t>
            </w:r>
            <w:r>
              <w:t>meta</w:t>
            </w:r>
            <w:r w:rsidRPr="00D12B38">
              <w:rPr>
                <w:lang w:val="ru-RU"/>
              </w:rPr>
              <w:t>/</w:t>
            </w:r>
            <w:r>
              <w:t>H</w:t>
            </w:r>
            <w:r w:rsidRPr="00D12B38">
              <w:rPr>
                <w:lang w:val="ru-RU"/>
              </w:rPr>
              <w:t>1/</w:t>
            </w:r>
            <w:r>
              <w:t>canonical</w:t>
            </w:r>
            <w:r w:rsidRPr="00D12B38">
              <w:rPr>
                <w:lang w:val="ru-RU"/>
              </w:rPr>
              <w:t xml:space="preserve"> и устранить дубли.</w:t>
            </w:r>
          </w:p>
        </w:tc>
      </w:tr>
      <w:tr w:rsidR="00860BAE" w:rsidRPr="00D12B38" w14:paraId="0CF63123" w14:textId="77777777">
        <w:tc>
          <w:tcPr>
            <w:tcW w:w="2281" w:type="dxa"/>
          </w:tcPr>
          <w:p w14:paraId="6A3F7F9E" w14:textId="77777777" w:rsidR="006451F2" w:rsidRPr="00D12B38" w:rsidRDefault="00273E53">
            <w:pPr>
              <w:rPr>
                <w:lang w:val="ru-RU"/>
              </w:rPr>
            </w:pPr>
            <w:r>
              <w:lastRenderedPageBreak/>
              <w:t>LCP</w:t>
            </w:r>
            <w:r w:rsidRPr="00D12B38">
              <w:rPr>
                <w:lang w:val="ru-RU"/>
              </w:rPr>
              <w:t xml:space="preserve"> / </w:t>
            </w:r>
            <w:r>
              <w:t>INP</w:t>
            </w:r>
            <w:r w:rsidRPr="00D12B38">
              <w:rPr>
                <w:lang w:val="ru-RU"/>
              </w:rPr>
              <w:t xml:space="preserve"> / </w:t>
            </w:r>
            <w:r>
              <w:t>CLS</w:t>
            </w:r>
            <w:r w:rsidRPr="00D12B38">
              <w:rPr>
                <w:lang w:val="ru-RU"/>
              </w:rPr>
              <w:t xml:space="preserve"> </w:t>
            </w:r>
            <w:r w:rsidRPr="00D12B38">
              <w:rPr>
                <w:lang w:val="ru-RU"/>
              </w:rPr>
              <w:t>(указать тип данных)</w:t>
            </w:r>
          </w:p>
        </w:tc>
        <w:tc>
          <w:tcPr>
            <w:tcW w:w="2281" w:type="dxa"/>
          </w:tcPr>
          <w:p w14:paraId="210FAE10" w14:textId="77777777" w:rsidR="006451F2" w:rsidRDefault="00273E53"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измерено</w:t>
            </w:r>
            <w:proofErr w:type="spellEnd"/>
          </w:p>
        </w:tc>
        <w:tc>
          <w:tcPr>
            <w:tcW w:w="2281" w:type="dxa"/>
          </w:tcPr>
          <w:p w14:paraId="7195513C" w14:textId="77777777" w:rsidR="006451F2" w:rsidRDefault="00273E53">
            <w:r>
              <w:t>Не измерено</w:t>
            </w:r>
          </w:p>
        </w:tc>
        <w:tc>
          <w:tcPr>
            <w:tcW w:w="2281" w:type="dxa"/>
          </w:tcPr>
          <w:p w14:paraId="085A5832" w14:textId="77777777" w:rsidR="006451F2" w:rsidRPr="00D12B38" w:rsidRDefault="00273E53">
            <w:pPr>
              <w:rPr>
                <w:lang w:val="ru-RU"/>
              </w:rPr>
            </w:pPr>
            <w:r w:rsidRPr="00D12B38">
              <w:rPr>
                <w:lang w:val="ru-RU"/>
              </w:rPr>
              <w:t xml:space="preserve">Запустить </w:t>
            </w:r>
            <w:r>
              <w:t>PSI</w:t>
            </w:r>
            <w:r w:rsidRPr="00D12B38">
              <w:rPr>
                <w:lang w:val="ru-RU"/>
              </w:rPr>
              <w:t xml:space="preserve"> </w:t>
            </w:r>
            <w:r>
              <w:t>mobile</w:t>
            </w:r>
            <w:r w:rsidRPr="00D12B38">
              <w:rPr>
                <w:lang w:val="ru-RU"/>
              </w:rPr>
              <w:t xml:space="preserve"> + </w:t>
            </w:r>
            <w:r>
              <w:t>desktop</w:t>
            </w:r>
            <w:r w:rsidRPr="00D12B38">
              <w:rPr>
                <w:lang w:val="ru-RU"/>
              </w:rPr>
              <w:t xml:space="preserve">; сохранить дату, </w:t>
            </w:r>
            <w:r>
              <w:t>URL</w:t>
            </w:r>
            <w:r w:rsidRPr="00D12B38">
              <w:rPr>
                <w:lang w:val="ru-RU"/>
              </w:rPr>
              <w:t>, полевые и лабораторные данные отдельно.</w:t>
            </w:r>
          </w:p>
        </w:tc>
      </w:tr>
      <w:tr w:rsidR="00860BAE" w:rsidRPr="00D12B38" w14:paraId="5D3F147A" w14:textId="77777777">
        <w:tc>
          <w:tcPr>
            <w:tcW w:w="2281" w:type="dxa"/>
          </w:tcPr>
          <w:p w14:paraId="5BC7BD51" w14:textId="77777777" w:rsidR="006451F2" w:rsidRDefault="00273E53">
            <w:proofErr w:type="spellStart"/>
            <w:r>
              <w:t>Мобильная</w:t>
            </w:r>
            <w:proofErr w:type="spellEnd"/>
            <w:r>
              <w:t xml:space="preserve"> </w:t>
            </w:r>
            <w:proofErr w:type="spellStart"/>
            <w:r>
              <w:t>версия</w:t>
            </w:r>
            <w:proofErr w:type="spellEnd"/>
            <w:r>
              <w:t xml:space="preserve"> и </w:t>
            </w:r>
            <w:proofErr w:type="spellStart"/>
            <w:r>
              <w:t>навигация</w:t>
            </w:r>
            <w:proofErr w:type="spellEnd"/>
          </w:p>
        </w:tc>
        <w:tc>
          <w:tcPr>
            <w:tcW w:w="2281" w:type="dxa"/>
          </w:tcPr>
          <w:p w14:paraId="18B6AFB5" w14:textId="77777777" w:rsidR="006451F2" w:rsidRPr="00D12B38" w:rsidRDefault="00273E53">
            <w:pPr>
              <w:rPr>
                <w:lang w:val="ru-RU"/>
              </w:rPr>
            </w:pPr>
            <w:r w:rsidRPr="00D12B38">
              <w:rPr>
                <w:lang w:val="ru-RU"/>
              </w:rPr>
              <w:t>Не проверено визуально; важны разделы документов и сведения об организации</w:t>
            </w:r>
          </w:p>
        </w:tc>
        <w:tc>
          <w:tcPr>
            <w:tcW w:w="2281" w:type="dxa"/>
          </w:tcPr>
          <w:p w14:paraId="337F8015" w14:textId="77777777" w:rsidR="006451F2" w:rsidRPr="00D12B38" w:rsidRDefault="00273E53">
            <w:pPr>
              <w:rPr>
                <w:lang w:val="ru-RU"/>
              </w:rPr>
            </w:pPr>
            <w:r w:rsidRPr="00D12B38">
              <w:rPr>
                <w:lang w:val="ru-RU"/>
              </w:rPr>
              <w:t xml:space="preserve">Не </w:t>
            </w:r>
            <w:r w:rsidRPr="00D12B38">
              <w:rPr>
                <w:lang w:val="ru-RU"/>
              </w:rPr>
              <w:t>проверено визуально; важны специальности, приёмная комиссия и документы</w:t>
            </w:r>
          </w:p>
        </w:tc>
        <w:tc>
          <w:tcPr>
            <w:tcW w:w="2281" w:type="dxa"/>
          </w:tcPr>
          <w:p w14:paraId="3D616A7D" w14:textId="77777777" w:rsidR="006451F2" w:rsidRPr="00D12B38" w:rsidRDefault="00273E53">
            <w:pPr>
              <w:rPr>
                <w:lang w:val="ru-RU"/>
              </w:rPr>
            </w:pPr>
            <w:r w:rsidRPr="00D12B38">
              <w:rPr>
                <w:lang w:val="ru-RU"/>
              </w:rPr>
              <w:t xml:space="preserve">Провести тест смартфона и клавиатурной навигации; проверить </w:t>
            </w:r>
            <w:r>
              <w:t>PDF</w:t>
            </w:r>
            <w:r w:rsidRPr="00D12B38">
              <w:rPr>
                <w:lang w:val="ru-RU"/>
              </w:rPr>
              <w:t xml:space="preserve"> и таблицы.</w:t>
            </w:r>
          </w:p>
        </w:tc>
      </w:tr>
      <w:tr w:rsidR="00860BAE" w:rsidRPr="00D12B38" w14:paraId="1C8FCFB8" w14:textId="77777777">
        <w:tc>
          <w:tcPr>
            <w:tcW w:w="2281" w:type="dxa"/>
          </w:tcPr>
          <w:p w14:paraId="580168B5" w14:textId="77777777" w:rsidR="006451F2" w:rsidRDefault="00273E53">
            <w:proofErr w:type="spellStart"/>
            <w:r>
              <w:t>Качество</w:t>
            </w:r>
            <w:proofErr w:type="spellEnd"/>
            <w:r>
              <w:t xml:space="preserve"> и </w:t>
            </w:r>
            <w:proofErr w:type="spellStart"/>
            <w:r>
              <w:t>полезность</w:t>
            </w:r>
            <w:proofErr w:type="spellEnd"/>
            <w:r>
              <w:t xml:space="preserve"> </w:t>
            </w:r>
            <w:proofErr w:type="spellStart"/>
            <w:r>
              <w:t>контента</w:t>
            </w:r>
            <w:proofErr w:type="spellEnd"/>
          </w:p>
        </w:tc>
        <w:tc>
          <w:tcPr>
            <w:tcW w:w="2281" w:type="dxa"/>
          </w:tcPr>
          <w:p w14:paraId="491AC02B" w14:textId="77777777" w:rsidR="006451F2" w:rsidRPr="00D12B38" w:rsidRDefault="00273E53">
            <w:pPr>
              <w:rPr>
                <w:lang w:val="ru-RU"/>
              </w:rPr>
            </w:pPr>
            <w:r w:rsidRPr="00D12B38">
              <w:rPr>
                <w:lang w:val="ru-RU"/>
              </w:rPr>
              <w:t>Есть индексируемые официальные страницы/документы; усилить страницы поступлен</w:t>
            </w:r>
            <w:r w:rsidRPr="00D12B38">
              <w:rPr>
                <w:lang w:val="ru-RU"/>
              </w:rPr>
              <w:t>ия и специализаций</w:t>
            </w:r>
          </w:p>
        </w:tc>
        <w:tc>
          <w:tcPr>
            <w:tcW w:w="2281" w:type="dxa"/>
          </w:tcPr>
          <w:p w14:paraId="224B185A" w14:textId="77777777" w:rsidR="006451F2" w:rsidRPr="00D12B38" w:rsidRDefault="00273E53">
            <w:pPr>
              <w:rPr>
                <w:lang w:val="ru-RU"/>
              </w:rPr>
            </w:pPr>
            <w:r w:rsidRPr="00D12B38">
              <w:rPr>
                <w:lang w:val="ru-RU"/>
              </w:rPr>
              <w:t>Внешняя выдача показывает брендовый запрос и запросы про агропромышленный техникум; проверить актуальность и структуру контента</w:t>
            </w:r>
          </w:p>
        </w:tc>
        <w:tc>
          <w:tcPr>
            <w:tcW w:w="2281" w:type="dxa"/>
          </w:tcPr>
          <w:p w14:paraId="35F1E94C" w14:textId="77777777" w:rsidR="006451F2" w:rsidRPr="00D12B38" w:rsidRDefault="00273E53">
            <w:pPr>
              <w:rPr>
                <w:lang w:val="ru-RU"/>
              </w:rPr>
            </w:pPr>
            <w:r w:rsidRPr="00D12B38">
              <w:rPr>
                <w:lang w:val="ru-RU"/>
              </w:rPr>
              <w:t>Оба сайта должны отвечать на намерение абитуриента: специальности, сроки, документы, контакты, общежитие/усло</w:t>
            </w:r>
            <w:r w:rsidRPr="00D12B38">
              <w:rPr>
                <w:lang w:val="ru-RU"/>
              </w:rPr>
              <w:t>вия при наличии.</w:t>
            </w:r>
          </w:p>
        </w:tc>
      </w:tr>
      <w:tr w:rsidR="00860BAE" w:rsidRPr="00D12B38" w14:paraId="622F7699" w14:textId="77777777">
        <w:tc>
          <w:tcPr>
            <w:tcW w:w="2281" w:type="dxa"/>
          </w:tcPr>
          <w:p w14:paraId="542087C8" w14:textId="77777777" w:rsidR="006451F2" w:rsidRDefault="00273E53">
            <w:proofErr w:type="spellStart"/>
            <w:r>
              <w:t>Структурированная</w:t>
            </w:r>
            <w:proofErr w:type="spellEnd"/>
            <w:r>
              <w:t xml:space="preserve"> </w:t>
            </w:r>
            <w:proofErr w:type="spellStart"/>
            <w:r>
              <w:t>разметка</w:t>
            </w:r>
            <w:proofErr w:type="spellEnd"/>
            <w:r>
              <w:t xml:space="preserve"> (</w:t>
            </w:r>
            <w:proofErr w:type="spellStart"/>
            <w:r>
              <w:t>если</w:t>
            </w:r>
            <w:proofErr w:type="spellEnd"/>
            <w:r>
              <w:t xml:space="preserve"> </w:t>
            </w:r>
            <w:proofErr w:type="spellStart"/>
            <w:r>
              <w:t>применима</w:t>
            </w:r>
            <w:proofErr w:type="spellEnd"/>
            <w:r>
              <w:t>)</w:t>
            </w:r>
          </w:p>
        </w:tc>
        <w:tc>
          <w:tcPr>
            <w:tcW w:w="2281" w:type="dxa"/>
          </w:tcPr>
          <w:p w14:paraId="7F05D77F" w14:textId="77777777" w:rsidR="006451F2" w:rsidRDefault="00273E53">
            <w:r>
              <w:t>Не проверено</w:t>
            </w:r>
          </w:p>
        </w:tc>
        <w:tc>
          <w:tcPr>
            <w:tcW w:w="2281" w:type="dxa"/>
          </w:tcPr>
          <w:p w14:paraId="1E292D28" w14:textId="77777777" w:rsidR="006451F2" w:rsidRDefault="00273E53">
            <w:r>
              <w:t>Не проверено</w:t>
            </w:r>
          </w:p>
        </w:tc>
        <w:tc>
          <w:tcPr>
            <w:tcW w:w="2281" w:type="dxa"/>
          </w:tcPr>
          <w:p w14:paraId="2CB6217D" w14:textId="77777777" w:rsidR="006451F2" w:rsidRPr="00D12B38" w:rsidRDefault="00273E53">
            <w:pPr>
              <w:rPr>
                <w:lang w:val="ru-RU"/>
              </w:rPr>
            </w:pPr>
            <w:r w:rsidRPr="00D12B38">
              <w:rPr>
                <w:lang w:val="ru-RU"/>
              </w:rPr>
              <w:t xml:space="preserve">Проверить валидатором; использовать </w:t>
            </w:r>
            <w:r>
              <w:t>Organization</w:t>
            </w:r>
            <w:r w:rsidRPr="00D12B38">
              <w:rPr>
                <w:lang w:val="ru-RU"/>
              </w:rPr>
              <w:t>/</w:t>
            </w:r>
            <w:proofErr w:type="spellStart"/>
            <w:r>
              <w:t>EducationalOrganization</w:t>
            </w:r>
            <w:proofErr w:type="spellEnd"/>
            <w:r w:rsidRPr="00D12B38">
              <w:rPr>
                <w:lang w:val="ru-RU"/>
              </w:rPr>
              <w:t xml:space="preserve"> только по видимым фактам.</w:t>
            </w:r>
          </w:p>
        </w:tc>
      </w:tr>
      <w:tr w:rsidR="00860BAE" w:rsidRPr="00D12B38" w14:paraId="7EE9C9A5" w14:textId="77777777">
        <w:tc>
          <w:tcPr>
            <w:tcW w:w="2281" w:type="dxa"/>
          </w:tcPr>
          <w:p w14:paraId="51E5C2A4" w14:textId="77777777" w:rsidR="006451F2" w:rsidRPr="00D12B38" w:rsidRDefault="00273E53">
            <w:pPr>
              <w:rPr>
                <w:lang w:val="ru-RU"/>
              </w:rPr>
            </w:pPr>
            <w:r w:rsidRPr="00D12B38">
              <w:rPr>
                <w:lang w:val="ru-RU"/>
              </w:rPr>
              <w:t xml:space="preserve">Проверка </w:t>
            </w:r>
            <w:r>
              <w:t>AI</w:t>
            </w:r>
            <w:r w:rsidRPr="00D12B38">
              <w:rPr>
                <w:lang w:val="ru-RU"/>
              </w:rPr>
              <w:t>-поиска: запросы и источники</w:t>
            </w:r>
          </w:p>
        </w:tc>
        <w:tc>
          <w:tcPr>
            <w:tcW w:w="2281" w:type="dxa"/>
          </w:tcPr>
          <w:p w14:paraId="7668FF77" w14:textId="77777777" w:rsidR="006451F2" w:rsidRPr="00D12B38" w:rsidRDefault="00273E53">
            <w:pPr>
              <w:rPr>
                <w:lang w:val="ru-RU"/>
              </w:rPr>
            </w:pPr>
            <w:r w:rsidRPr="00D12B38">
              <w:rPr>
                <w:lang w:val="ru-RU"/>
              </w:rPr>
              <w:t xml:space="preserve">Проверка </w:t>
            </w:r>
            <w:r>
              <w:t>AI</w:t>
            </w:r>
            <w:r w:rsidRPr="00D12B38">
              <w:rPr>
                <w:lang w:val="ru-RU"/>
              </w:rPr>
              <w:t>-ответов не выполнена; есть обычные веб-результаты по официальным страницам</w:t>
            </w:r>
          </w:p>
        </w:tc>
        <w:tc>
          <w:tcPr>
            <w:tcW w:w="2281" w:type="dxa"/>
          </w:tcPr>
          <w:p w14:paraId="351D7C08" w14:textId="77777777" w:rsidR="006451F2" w:rsidRPr="00D12B38" w:rsidRDefault="00273E53">
            <w:pPr>
              <w:rPr>
                <w:lang w:val="ru-RU"/>
              </w:rPr>
            </w:pPr>
            <w:r w:rsidRPr="00D12B38">
              <w:rPr>
                <w:lang w:val="ru-RU"/>
              </w:rPr>
              <w:t xml:space="preserve">Проверка </w:t>
            </w:r>
            <w:r>
              <w:t>AI</w:t>
            </w:r>
            <w:r w:rsidRPr="00D12B38">
              <w:rPr>
                <w:lang w:val="ru-RU"/>
              </w:rPr>
              <w:t xml:space="preserve">-ответов не выполнена; есть сторонние сведения и </w:t>
            </w:r>
            <w:r>
              <w:t>SEO</w:t>
            </w:r>
            <w:r w:rsidRPr="00D12B38">
              <w:rPr>
                <w:lang w:val="ru-RU"/>
              </w:rPr>
              <w:t>-сводка</w:t>
            </w:r>
          </w:p>
        </w:tc>
        <w:tc>
          <w:tcPr>
            <w:tcW w:w="2281" w:type="dxa"/>
          </w:tcPr>
          <w:p w14:paraId="472C05DD" w14:textId="77777777" w:rsidR="006451F2" w:rsidRPr="00D12B38" w:rsidRDefault="00273E53">
            <w:pPr>
              <w:rPr>
                <w:lang w:val="ru-RU"/>
              </w:rPr>
            </w:pPr>
            <w:r w:rsidRPr="00D12B38">
              <w:rPr>
                <w:lang w:val="ru-RU"/>
              </w:rPr>
              <w:t xml:space="preserve">Выполнить 3–5 одинаковых запросов в </w:t>
            </w:r>
            <w:proofErr w:type="spellStart"/>
            <w:r>
              <w:t>ChatGPT</w:t>
            </w:r>
            <w:proofErr w:type="spellEnd"/>
            <w:r w:rsidRPr="00D12B38">
              <w:rPr>
                <w:lang w:val="ru-RU"/>
              </w:rPr>
              <w:t xml:space="preserve"> </w:t>
            </w:r>
            <w:r>
              <w:t>Search</w:t>
            </w:r>
            <w:r w:rsidRPr="00D12B38">
              <w:rPr>
                <w:lang w:val="ru-RU"/>
              </w:rPr>
              <w:t xml:space="preserve"> и </w:t>
            </w:r>
            <w:r>
              <w:t>Perplexity</w:t>
            </w:r>
            <w:r w:rsidRPr="00D12B38">
              <w:rPr>
                <w:lang w:val="ru-RU"/>
              </w:rPr>
              <w:t xml:space="preserve"> и записать реальные источники.</w:t>
            </w:r>
          </w:p>
        </w:tc>
      </w:tr>
      <w:tr w:rsidR="00860BAE" w:rsidRPr="00D12B38" w14:paraId="5D56CC2D" w14:textId="77777777">
        <w:tc>
          <w:tcPr>
            <w:tcW w:w="2281" w:type="dxa"/>
          </w:tcPr>
          <w:p w14:paraId="69E9C164" w14:textId="77777777" w:rsidR="006451F2" w:rsidRDefault="00273E53">
            <w:proofErr w:type="spellStart"/>
            <w:r>
              <w:t>Три</w:t>
            </w:r>
            <w:proofErr w:type="spellEnd"/>
            <w:r>
              <w:t xml:space="preserve"> </w:t>
            </w:r>
            <w:proofErr w:type="spellStart"/>
            <w:r>
              <w:t>главные</w:t>
            </w:r>
            <w:proofErr w:type="spellEnd"/>
            <w:r>
              <w:t xml:space="preserve"> </w:t>
            </w:r>
            <w:proofErr w:type="spellStart"/>
            <w:r>
              <w:t>рекомендации</w:t>
            </w:r>
            <w:proofErr w:type="spellEnd"/>
          </w:p>
        </w:tc>
        <w:tc>
          <w:tcPr>
            <w:tcW w:w="2281" w:type="dxa"/>
          </w:tcPr>
          <w:p w14:paraId="47ACFC4F" w14:textId="77777777" w:rsidR="006451F2" w:rsidRDefault="00273E53">
            <w:r w:rsidRPr="00D12B38">
              <w:rPr>
                <w:lang w:val="ru-RU"/>
              </w:rPr>
              <w:t xml:space="preserve">1) Проверить доступность, </w:t>
            </w:r>
            <w:proofErr w:type="spellStart"/>
            <w:r w:rsidRPr="00D12B38">
              <w:rPr>
                <w:lang w:val="ru-RU"/>
              </w:rPr>
              <w:t>редиректы</w:t>
            </w:r>
            <w:proofErr w:type="spellEnd"/>
            <w:r w:rsidRPr="00D12B38">
              <w:rPr>
                <w:lang w:val="ru-RU"/>
              </w:rPr>
              <w:t xml:space="preserve">, </w:t>
            </w:r>
            <w:r>
              <w:t>robots</w:t>
            </w:r>
            <w:r w:rsidRPr="00D12B38">
              <w:rPr>
                <w:lang w:val="ru-RU"/>
              </w:rPr>
              <w:t>/</w:t>
            </w:r>
            <w:r>
              <w:t>sitemap</w:t>
            </w:r>
            <w:r w:rsidRPr="00D12B38">
              <w:rPr>
                <w:lang w:val="ru-RU"/>
              </w:rPr>
              <w:t xml:space="preserve">. 2) Проверить </w:t>
            </w:r>
            <w:proofErr w:type="spellStart"/>
            <w:r w:rsidRPr="00D12B38">
              <w:rPr>
                <w:lang w:val="ru-RU"/>
              </w:rPr>
              <w:t>метатеги</w:t>
            </w:r>
            <w:proofErr w:type="spellEnd"/>
            <w:r w:rsidRPr="00D12B38">
              <w:rPr>
                <w:lang w:val="ru-RU"/>
              </w:rPr>
              <w:t xml:space="preserve"> и мобильную скорость. </w:t>
            </w:r>
            <w:r>
              <w:t xml:space="preserve">3) </w:t>
            </w:r>
            <w:proofErr w:type="spellStart"/>
            <w:r>
              <w:t>Усилить</w:t>
            </w:r>
            <w:proofErr w:type="spellEnd"/>
            <w:r>
              <w:t xml:space="preserve"> </w:t>
            </w:r>
            <w:proofErr w:type="spellStart"/>
            <w:r>
              <w:t>страницы</w:t>
            </w:r>
            <w:proofErr w:type="spellEnd"/>
            <w:r>
              <w:t xml:space="preserve"> </w:t>
            </w:r>
            <w:proofErr w:type="spellStart"/>
            <w:r>
              <w:t>приёма</w:t>
            </w:r>
            <w:proofErr w:type="spellEnd"/>
            <w:r>
              <w:t xml:space="preserve"> и специальностей.</w:t>
            </w:r>
          </w:p>
        </w:tc>
        <w:tc>
          <w:tcPr>
            <w:tcW w:w="2281" w:type="dxa"/>
          </w:tcPr>
          <w:p w14:paraId="52583A84" w14:textId="77777777" w:rsidR="006451F2" w:rsidRDefault="00273E53">
            <w:r w:rsidRPr="00D12B38">
              <w:rPr>
                <w:lang w:val="ru-RU"/>
              </w:rPr>
              <w:t xml:space="preserve">1) Проверить доступность, </w:t>
            </w:r>
            <w:r>
              <w:t>robots</w:t>
            </w:r>
            <w:r w:rsidRPr="00D12B38">
              <w:rPr>
                <w:lang w:val="ru-RU"/>
              </w:rPr>
              <w:t>/</w:t>
            </w:r>
            <w:r>
              <w:t>sitemap</w:t>
            </w:r>
            <w:r w:rsidRPr="00D12B38">
              <w:rPr>
                <w:lang w:val="ru-RU"/>
              </w:rPr>
              <w:t xml:space="preserve"> и </w:t>
            </w:r>
            <w:proofErr w:type="spellStart"/>
            <w:r w:rsidRPr="00D12B38">
              <w:rPr>
                <w:lang w:val="ru-RU"/>
              </w:rPr>
              <w:t>каноникал</w:t>
            </w:r>
            <w:proofErr w:type="spellEnd"/>
            <w:r w:rsidRPr="00D12B38">
              <w:rPr>
                <w:lang w:val="ru-RU"/>
              </w:rPr>
              <w:t>. 2) Уточнить структуру страниц специальн</w:t>
            </w:r>
            <w:r w:rsidRPr="00D12B38">
              <w:rPr>
                <w:lang w:val="ru-RU"/>
              </w:rPr>
              <w:t xml:space="preserve">остей/приёма. </w:t>
            </w:r>
            <w:r>
              <w:t xml:space="preserve">3) </w:t>
            </w:r>
            <w:proofErr w:type="spellStart"/>
            <w:r>
              <w:t>Провести</w:t>
            </w:r>
            <w:proofErr w:type="spellEnd"/>
            <w:r>
              <w:t xml:space="preserve"> </w:t>
            </w:r>
            <w:proofErr w:type="spellStart"/>
            <w:r>
              <w:t>аудит</w:t>
            </w:r>
            <w:proofErr w:type="spellEnd"/>
            <w:r>
              <w:t xml:space="preserve"> </w:t>
            </w:r>
            <w:proofErr w:type="spellStart"/>
            <w:r>
              <w:t>ссылок</w:t>
            </w:r>
            <w:proofErr w:type="spellEnd"/>
            <w:r>
              <w:t xml:space="preserve"> и актуальности внешних профилей.</w:t>
            </w:r>
          </w:p>
        </w:tc>
        <w:tc>
          <w:tcPr>
            <w:tcW w:w="2281" w:type="dxa"/>
          </w:tcPr>
          <w:p w14:paraId="1DC9AF4D" w14:textId="77777777" w:rsidR="006451F2" w:rsidRPr="00D12B38" w:rsidRDefault="00273E53">
            <w:pPr>
              <w:rPr>
                <w:lang w:val="ru-RU"/>
              </w:rPr>
            </w:pPr>
            <w:r w:rsidRPr="00D12B38">
              <w:rPr>
                <w:lang w:val="ru-RU"/>
              </w:rPr>
              <w:t>Сначала техническая доступность и индексация, затем контент и внешняя видимость.</w:t>
            </w:r>
          </w:p>
        </w:tc>
      </w:tr>
    </w:tbl>
    <w:p w14:paraId="65E3C4D2" w14:textId="77777777" w:rsidR="00860BAE" w:rsidRPr="00D12B38" w:rsidRDefault="00860BAE">
      <w:pPr>
        <w:spacing w:after="20" w:line="240" w:lineRule="auto"/>
        <w:ind w:firstLine="0"/>
        <w:rPr>
          <w:lang w:val="ru-RU"/>
        </w:rPr>
      </w:pPr>
    </w:p>
    <w:p w14:paraId="6E028A66" w14:textId="77777777" w:rsidR="00860BAE" w:rsidRPr="00D12B38" w:rsidRDefault="00273E53">
      <w:pPr>
        <w:pStyle w:val="1"/>
        <w:pageBreakBefore/>
        <w:rPr>
          <w:lang w:val="ru-RU"/>
        </w:rPr>
      </w:pPr>
      <w:r>
        <w:rPr>
          <w:rFonts w:ascii="Aptos" w:eastAsia="Aptos" w:hAnsi="Aptos"/>
          <w:lang w:val="ru-RU"/>
        </w:rPr>
        <w:lastRenderedPageBreak/>
        <w:t>Приложение 2. Источники и справочные материалы</w:t>
      </w:r>
    </w:p>
    <w:p w14:paraId="72844A49" w14:textId="77777777" w:rsidR="00860BAE" w:rsidRPr="003C31F6" w:rsidRDefault="00273E53">
      <w:pPr>
        <w:rPr>
          <w:lang w:val="ru-RU"/>
        </w:rPr>
      </w:pPr>
      <w:r>
        <w:rPr>
          <w:lang w:val="ru-RU"/>
        </w:rPr>
        <w:t xml:space="preserve">Основой структуры чек-листа послужила статья </w:t>
      </w:r>
      <w:r>
        <w:rPr>
          <w:lang w:val="ru-RU"/>
        </w:rPr>
        <w:t>Skillbox Media. Практические рекомендации по JavaScript SEO, AI-функциям поиска, Core Web Vitals и управлению доступом сверены с актуальной документацией поисковых систем и сервисов.</w:t>
      </w:r>
    </w:p>
    <w:p w14:paraId="5822CDA0" w14:textId="77777777" w:rsidR="00860BAE" w:rsidRDefault="00273E53">
      <w:pPr>
        <w:pStyle w:val="NoIndent"/>
        <w:spacing w:after="60" w:line="252" w:lineRule="auto"/>
        <w:ind w:left="312" w:hanging="312"/>
        <w:jc w:val="left"/>
      </w:pPr>
      <w:r>
        <w:rPr>
          <w:lang w:val="ru-RU"/>
        </w:rPr>
        <w:t xml:space="preserve">1. Овчарук К. SEO-аудит: зачем он нужен и как его правильно провести. </w:t>
      </w:r>
      <w:r w:rsidRPr="003C31F6">
        <w:t>Ski</w:t>
      </w:r>
      <w:r w:rsidRPr="003C31F6">
        <w:t xml:space="preserve">llbox Media, 2021. </w:t>
      </w:r>
      <w:hyperlink r:id="rId8">
        <w:r w:rsidR="00860BAE">
          <w:rPr>
            <w:color w:val="2F5597"/>
            <w:sz w:val="20"/>
            <w:u w:val="single"/>
          </w:rPr>
          <w:t>https://skillbox.ru/media/marketing/seo-audit/</w:t>
        </w:r>
      </w:hyperlink>
    </w:p>
    <w:p w14:paraId="4A375DBF" w14:textId="77777777" w:rsidR="00860BAE" w:rsidRDefault="00273E53">
      <w:pPr>
        <w:pStyle w:val="NoIndent"/>
        <w:spacing w:after="60" w:line="252" w:lineRule="auto"/>
        <w:ind w:left="312" w:hanging="312"/>
        <w:jc w:val="left"/>
      </w:pPr>
      <w:r w:rsidRPr="003C31F6">
        <w:t xml:space="preserve">2. Google Search Central. AI features and your website. </w:t>
      </w:r>
      <w:hyperlink r:id="rId9">
        <w:r w:rsidR="00860BAE">
          <w:rPr>
            <w:color w:val="2F5597"/>
            <w:sz w:val="20"/>
            <w:u w:val="single"/>
          </w:rPr>
          <w:t>https://developers.google.com/search/docs/appearance/ai-features</w:t>
        </w:r>
      </w:hyperlink>
    </w:p>
    <w:p w14:paraId="4914546F" w14:textId="77777777" w:rsidR="00860BAE" w:rsidRDefault="00273E53">
      <w:pPr>
        <w:pStyle w:val="NoIndent"/>
        <w:spacing w:after="60" w:line="252" w:lineRule="auto"/>
        <w:ind w:left="312" w:hanging="312"/>
        <w:jc w:val="left"/>
      </w:pPr>
      <w:r w:rsidRPr="003C31F6">
        <w:t xml:space="preserve">3. Google Search Central. SEO Starter Guide. </w:t>
      </w:r>
      <w:hyperlink r:id="rId10">
        <w:r w:rsidR="00860BAE">
          <w:rPr>
            <w:color w:val="2F5597"/>
            <w:sz w:val="20"/>
            <w:u w:val="single"/>
          </w:rPr>
          <w:t>https://developers.google.com/search/docs/fundamentals/seo-starter-guide</w:t>
        </w:r>
      </w:hyperlink>
    </w:p>
    <w:p w14:paraId="2BF7FD51" w14:textId="77777777" w:rsidR="00860BAE" w:rsidRDefault="00273E53">
      <w:pPr>
        <w:pStyle w:val="NoIndent"/>
        <w:spacing w:after="60" w:line="252" w:lineRule="auto"/>
        <w:ind w:left="312" w:hanging="312"/>
        <w:jc w:val="left"/>
      </w:pPr>
      <w:r w:rsidRPr="003C31F6">
        <w:t xml:space="preserve">4. Google Search Central. Creating helpful, reliable, people-first content. </w:t>
      </w:r>
      <w:hyperlink r:id="rId11">
        <w:r w:rsidR="00860BAE">
          <w:rPr>
            <w:color w:val="2F5597"/>
            <w:sz w:val="20"/>
            <w:u w:val="single"/>
          </w:rPr>
          <w:t>https://developers.google.com/search/docs/fundamentals/creating-helpful-content</w:t>
        </w:r>
      </w:hyperlink>
    </w:p>
    <w:p w14:paraId="63BDE1D8" w14:textId="77777777" w:rsidR="00860BAE" w:rsidRDefault="00273E53">
      <w:pPr>
        <w:pStyle w:val="NoIndent"/>
        <w:spacing w:after="60" w:line="252" w:lineRule="auto"/>
        <w:ind w:left="312" w:hanging="312"/>
        <w:jc w:val="left"/>
      </w:pPr>
      <w:r w:rsidRPr="003C31F6">
        <w:t xml:space="preserve">5. Google Search Central. Core Web Vitals. </w:t>
      </w:r>
      <w:hyperlink r:id="rId12">
        <w:r w:rsidR="00860BAE">
          <w:rPr>
            <w:color w:val="2F5597"/>
            <w:sz w:val="20"/>
            <w:u w:val="single"/>
          </w:rPr>
          <w:t>https://developers.google.com/search/docs/appearance/core-web-vitals</w:t>
        </w:r>
      </w:hyperlink>
    </w:p>
    <w:p w14:paraId="068DF802" w14:textId="77777777" w:rsidR="00860BAE" w:rsidRDefault="00273E53">
      <w:pPr>
        <w:pStyle w:val="NoIndent"/>
        <w:spacing w:after="60" w:line="252" w:lineRule="auto"/>
        <w:ind w:left="312" w:hanging="312"/>
        <w:jc w:val="left"/>
      </w:pPr>
      <w:r w:rsidRPr="003C31F6">
        <w:t xml:space="preserve">6. Google Search Central. JavaScript SEO basics. </w:t>
      </w:r>
      <w:hyperlink r:id="rId13">
        <w:r w:rsidR="00860BAE">
          <w:rPr>
            <w:color w:val="2F5597"/>
            <w:sz w:val="20"/>
            <w:u w:val="single"/>
          </w:rPr>
          <w:t>https://developers.google.com/search/docs/crawling-indexing/javascript/javascript-seo-basics</w:t>
        </w:r>
      </w:hyperlink>
    </w:p>
    <w:p w14:paraId="0F7024B8" w14:textId="77777777" w:rsidR="00860BAE" w:rsidRDefault="00273E53">
      <w:pPr>
        <w:pStyle w:val="NoIndent"/>
        <w:spacing w:after="60" w:line="252" w:lineRule="auto"/>
        <w:ind w:left="312" w:hanging="312"/>
        <w:jc w:val="left"/>
      </w:pPr>
      <w:r w:rsidRPr="003C31F6">
        <w:t xml:space="preserve">7. PageSpeed Insights. </w:t>
      </w:r>
      <w:hyperlink r:id="rId14">
        <w:r w:rsidR="00860BAE">
          <w:rPr>
            <w:color w:val="2F5597"/>
            <w:sz w:val="20"/>
            <w:u w:val="single"/>
          </w:rPr>
          <w:t>https://pagespeed.web.dev/</w:t>
        </w:r>
      </w:hyperlink>
    </w:p>
    <w:p w14:paraId="5C3D5EF7" w14:textId="77777777" w:rsidR="00860BAE" w:rsidRDefault="00273E53">
      <w:pPr>
        <w:pStyle w:val="NoIndent"/>
        <w:spacing w:after="60" w:line="252" w:lineRule="auto"/>
        <w:ind w:left="312" w:hanging="312"/>
        <w:jc w:val="left"/>
      </w:pPr>
      <w:r w:rsidRPr="003C31F6">
        <w:t xml:space="preserve">8. Google Rich Results Test. </w:t>
      </w:r>
      <w:hyperlink r:id="rId15">
        <w:r w:rsidR="00860BAE">
          <w:rPr>
            <w:color w:val="2F5597"/>
            <w:sz w:val="20"/>
            <w:u w:val="single"/>
          </w:rPr>
          <w:t>https://search.google.com/test/rich-results</w:t>
        </w:r>
      </w:hyperlink>
    </w:p>
    <w:p w14:paraId="39710572" w14:textId="77777777" w:rsidR="00860BAE" w:rsidRPr="003C31F6" w:rsidRDefault="00273E53">
      <w:pPr>
        <w:pStyle w:val="NoIndent"/>
        <w:spacing w:after="60" w:line="252" w:lineRule="auto"/>
        <w:ind w:left="312" w:hanging="312"/>
        <w:jc w:val="left"/>
        <w:rPr>
          <w:lang w:val="ru-RU"/>
        </w:rPr>
      </w:pPr>
      <w:r>
        <w:rPr>
          <w:lang w:val="ru-RU"/>
        </w:rPr>
        <w:t xml:space="preserve">9. Яндекс Вебмастер. Использование файла Sitemap. </w:t>
      </w:r>
      <w:hyperlink r:id="rId16">
        <w:r w:rsidR="00860BAE">
          <w:rPr>
            <w:color w:val="2F5597"/>
            <w:sz w:val="20"/>
            <w:u w:val="single"/>
          </w:rPr>
          <w:t>https</w:t>
        </w:r>
        <w:r w:rsidR="00860BAE" w:rsidRPr="003C31F6">
          <w:rPr>
            <w:color w:val="2F5597"/>
            <w:sz w:val="20"/>
            <w:u w:val="single"/>
            <w:lang w:val="ru-RU"/>
          </w:rPr>
          <w:t>://</w:t>
        </w:r>
        <w:proofErr w:type="spellStart"/>
        <w:r w:rsidR="00860BAE">
          <w:rPr>
            <w:color w:val="2F5597"/>
            <w:sz w:val="20"/>
            <w:u w:val="single"/>
          </w:rPr>
          <w:t>yandex</w:t>
        </w:r>
        <w:proofErr w:type="spellEnd"/>
        <w:r w:rsidR="00860BAE" w:rsidRPr="003C31F6">
          <w:rPr>
            <w:color w:val="2F5597"/>
            <w:sz w:val="20"/>
            <w:u w:val="single"/>
            <w:lang w:val="ru-RU"/>
          </w:rPr>
          <w:t>.</w:t>
        </w:r>
        <w:proofErr w:type="spellStart"/>
        <w:r w:rsidR="00860BAE">
          <w:rPr>
            <w:color w:val="2F5597"/>
            <w:sz w:val="20"/>
            <w:u w:val="single"/>
          </w:rPr>
          <w:t>ru</w:t>
        </w:r>
        <w:proofErr w:type="spellEnd"/>
        <w:r w:rsidR="00860BAE" w:rsidRPr="003C31F6">
          <w:rPr>
            <w:color w:val="2F5597"/>
            <w:sz w:val="20"/>
            <w:u w:val="single"/>
            <w:lang w:val="ru-RU"/>
          </w:rPr>
          <w:t>/</w:t>
        </w:r>
        <w:r w:rsidR="00860BAE">
          <w:rPr>
            <w:color w:val="2F5597"/>
            <w:sz w:val="20"/>
            <w:u w:val="single"/>
          </w:rPr>
          <w:t>support</w:t>
        </w:r>
        <w:r w:rsidR="00860BAE" w:rsidRPr="003C31F6">
          <w:rPr>
            <w:color w:val="2F5597"/>
            <w:sz w:val="20"/>
            <w:u w:val="single"/>
            <w:lang w:val="ru-RU"/>
          </w:rPr>
          <w:t>/</w:t>
        </w:r>
        <w:r w:rsidR="00860BAE">
          <w:rPr>
            <w:color w:val="2F5597"/>
            <w:sz w:val="20"/>
            <w:u w:val="single"/>
          </w:rPr>
          <w:t>webmaster</w:t>
        </w:r>
        <w:r w:rsidR="00860BAE" w:rsidRPr="003C31F6">
          <w:rPr>
            <w:color w:val="2F5597"/>
            <w:sz w:val="20"/>
            <w:u w:val="single"/>
            <w:lang w:val="ru-RU"/>
          </w:rPr>
          <w:t>/</w:t>
        </w:r>
        <w:proofErr w:type="spellStart"/>
        <w:r w:rsidR="00860BAE">
          <w:rPr>
            <w:color w:val="2F5597"/>
            <w:sz w:val="20"/>
            <w:u w:val="single"/>
          </w:rPr>
          <w:t>ru</w:t>
        </w:r>
        <w:proofErr w:type="spellEnd"/>
        <w:r w:rsidR="00860BAE" w:rsidRPr="003C31F6">
          <w:rPr>
            <w:color w:val="2F5597"/>
            <w:sz w:val="20"/>
            <w:u w:val="single"/>
            <w:lang w:val="ru-RU"/>
          </w:rPr>
          <w:t>/</w:t>
        </w:r>
        <w:r w:rsidR="00860BAE">
          <w:rPr>
            <w:color w:val="2F5597"/>
            <w:sz w:val="20"/>
            <w:u w:val="single"/>
          </w:rPr>
          <w:t>controlling</w:t>
        </w:r>
        <w:r w:rsidR="00860BAE" w:rsidRPr="003C31F6">
          <w:rPr>
            <w:color w:val="2F5597"/>
            <w:sz w:val="20"/>
            <w:u w:val="single"/>
            <w:lang w:val="ru-RU"/>
          </w:rPr>
          <w:t>-</w:t>
        </w:r>
        <w:r w:rsidR="00860BAE">
          <w:rPr>
            <w:color w:val="2F5597"/>
            <w:sz w:val="20"/>
            <w:u w:val="single"/>
          </w:rPr>
          <w:t>robot</w:t>
        </w:r>
        <w:r w:rsidR="00860BAE" w:rsidRPr="003C31F6">
          <w:rPr>
            <w:color w:val="2F5597"/>
            <w:sz w:val="20"/>
            <w:u w:val="single"/>
            <w:lang w:val="ru-RU"/>
          </w:rPr>
          <w:t>/</w:t>
        </w:r>
        <w:r w:rsidR="00860BAE">
          <w:rPr>
            <w:color w:val="2F5597"/>
            <w:sz w:val="20"/>
            <w:u w:val="single"/>
          </w:rPr>
          <w:t>sitemap</w:t>
        </w:r>
      </w:hyperlink>
    </w:p>
    <w:p w14:paraId="3FEAA67A" w14:textId="77777777" w:rsidR="00860BAE" w:rsidRPr="003C31F6" w:rsidRDefault="00273E53">
      <w:pPr>
        <w:pStyle w:val="NoIndent"/>
        <w:spacing w:after="60" w:line="252" w:lineRule="auto"/>
        <w:ind w:left="312" w:hanging="312"/>
        <w:jc w:val="left"/>
        <w:rPr>
          <w:lang w:val="ru-RU"/>
        </w:rPr>
      </w:pPr>
      <w:r>
        <w:rPr>
          <w:lang w:val="ru-RU"/>
        </w:rPr>
        <w:t>10. Яндекс Вебмастер. Использование фай</w:t>
      </w:r>
      <w:r>
        <w:rPr>
          <w:lang w:val="ru-RU"/>
        </w:rPr>
        <w:t xml:space="preserve">ла robots.txt. </w:t>
      </w:r>
      <w:hyperlink r:id="rId17">
        <w:r w:rsidR="00860BAE">
          <w:rPr>
            <w:color w:val="2F5597"/>
            <w:sz w:val="20"/>
            <w:u w:val="single"/>
          </w:rPr>
          <w:t>https</w:t>
        </w:r>
        <w:r w:rsidR="00860BAE" w:rsidRPr="003C31F6">
          <w:rPr>
            <w:color w:val="2F5597"/>
            <w:sz w:val="20"/>
            <w:u w:val="single"/>
            <w:lang w:val="ru-RU"/>
          </w:rPr>
          <w:t>://</w:t>
        </w:r>
        <w:proofErr w:type="spellStart"/>
        <w:r w:rsidR="00860BAE">
          <w:rPr>
            <w:color w:val="2F5597"/>
            <w:sz w:val="20"/>
            <w:u w:val="single"/>
          </w:rPr>
          <w:t>yandex</w:t>
        </w:r>
        <w:proofErr w:type="spellEnd"/>
        <w:r w:rsidR="00860BAE" w:rsidRPr="003C31F6">
          <w:rPr>
            <w:color w:val="2F5597"/>
            <w:sz w:val="20"/>
            <w:u w:val="single"/>
            <w:lang w:val="ru-RU"/>
          </w:rPr>
          <w:t>.</w:t>
        </w:r>
        <w:proofErr w:type="spellStart"/>
        <w:r w:rsidR="00860BAE">
          <w:rPr>
            <w:color w:val="2F5597"/>
            <w:sz w:val="20"/>
            <w:u w:val="single"/>
          </w:rPr>
          <w:t>ru</w:t>
        </w:r>
        <w:proofErr w:type="spellEnd"/>
        <w:r w:rsidR="00860BAE" w:rsidRPr="003C31F6">
          <w:rPr>
            <w:color w:val="2F5597"/>
            <w:sz w:val="20"/>
            <w:u w:val="single"/>
            <w:lang w:val="ru-RU"/>
          </w:rPr>
          <w:t>/</w:t>
        </w:r>
        <w:r w:rsidR="00860BAE">
          <w:rPr>
            <w:color w:val="2F5597"/>
            <w:sz w:val="20"/>
            <w:u w:val="single"/>
          </w:rPr>
          <w:t>support</w:t>
        </w:r>
        <w:r w:rsidR="00860BAE" w:rsidRPr="003C31F6">
          <w:rPr>
            <w:color w:val="2F5597"/>
            <w:sz w:val="20"/>
            <w:u w:val="single"/>
            <w:lang w:val="ru-RU"/>
          </w:rPr>
          <w:t>/</w:t>
        </w:r>
        <w:r w:rsidR="00860BAE">
          <w:rPr>
            <w:color w:val="2F5597"/>
            <w:sz w:val="20"/>
            <w:u w:val="single"/>
          </w:rPr>
          <w:t>webmaster</w:t>
        </w:r>
        <w:r w:rsidR="00860BAE" w:rsidRPr="003C31F6">
          <w:rPr>
            <w:color w:val="2F5597"/>
            <w:sz w:val="20"/>
            <w:u w:val="single"/>
            <w:lang w:val="ru-RU"/>
          </w:rPr>
          <w:t>/</w:t>
        </w:r>
        <w:proofErr w:type="spellStart"/>
        <w:r w:rsidR="00860BAE">
          <w:rPr>
            <w:color w:val="2F5597"/>
            <w:sz w:val="20"/>
            <w:u w:val="single"/>
          </w:rPr>
          <w:t>ru</w:t>
        </w:r>
        <w:proofErr w:type="spellEnd"/>
        <w:r w:rsidR="00860BAE" w:rsidRPr="003C31F6">
          <w:rPr>
            <w:color w:val="2F5597"/>
            <w:sz w:val="20"/>
            <w:u w:val="single"/>
            <w:lang w:val="ru-RU"/>
          </w:rPr>
          <w:t>/</w:t>
        </w:r>
        <w:r w:rsidR="00860BAE">
          <w:rPr>
            <w:color w:val="2F5597"/>
            <w:sz w:val="20"/>
            <w:u w:val="single"/>
          </w:rPr>
          <w:t>controlling</w:t>
        </w:r>
        <w:r w:rsidR="00860BAE" w:rsidRPr="003C31F6">
          <w:rPr>
            <w:color w:val="2F5597"/>
            <w:sz w:val="20"/>
            <w:u w:val="single"/>
            <w:lang w:val="ru-RU"/>
          </w:rPr>
          <w:t>-</w:t>
        </w:r>
        <w:r w:rsidR="00860BAE">
          <w:rPr>
            <w:color w:val="2F5597"/>
            <w:sz w:val="20"/>
            <w:u w:val="single"/>
          </w:rPr>
          <w:t>robot</w:t>
        </w:r>
        <w:r w:rsidR="00860BAE" w:rsidRPr="003C31F6">
          <w:rPr>
            <w:color w:val="2F5597"/>
            <w:sz w:val="20"/>
            <w:u w:val="single"/>
            <w:lang w:val="ru-RU"/>
          </w:rPr>
          <w:t>/</w:t>
        </w:r>
        <w:r w:rsidR="00860BAE">
          <w:rPr>
            <w:color w:val="2F5597"/>
            <w:sz w:val="20"/>
            <w:u w:val="single"/>
          </w:rPr>
          <w:t>robots</w:t>
        </w:r>
        <w:r w:rsidR="00860BAE" w:rsidRPr="003C31F6">
          <w:rPr>
            <w:color w:val="2F5597"/>
            <w:sz w:val="20"/>
            <w:u w:val="single"/>
            <w:lang w:val="ru-RU"/>
          </w:rPr>
          <w:t>-</w:t>
        </w:r>
        <w:r w:rsidR="00860BAE">
          <w:rPr>
            <w:color w:val="2F5597"/>
            <w:sz w:val="20"/>
            <w:u w:val="single"/>
          </w:rPr>
          <w:t>txt</w:t>
        </w:r>
      </w:hyperlink>
    </w:p>
    <w:p w14:paraId="28017BC6" w14:textId="77777777" w:rsidR="00860BAE" w:rsidRDefault="00273E53">
      <w:pPr>
        <w:pStyle w:val="NoIndent"/>
        <w:spacing w:after="60" w:line="252" w:lineRule="auto"/>
        <w:ind w:left="312" w:hanging="312"/>
        <w:jc w:val="left"/>
      </w:pPr>
      <w:r w:rsidRPr="003C31F6">
        <w:t xml:space="preserve">11. OpenAI. Overview of OpenAI Crawlers. </w:t>
      </w:r>
      <w:hyperlink r:id="rId18">
        <w:r w:rsidR="00860BAE">
          <w:rPr>
            <w:color w:val="2F5597"/>
            <w:sz w:val="20"/>
            <w:u w:val="single"/>
          </w:rPr>
          <w:t>https://developers.openai.com/api/docs/bots</w:t>
        </w:r>
      </w:hyperlink>
    </w:p>
    <w:p w14:paraId="5BF63285" w14:textId="77777777" w:rsidR="00860BAE" w:rsidRDefault="00273E53">
      <w:pPr>
        <w:pStyle w:val="NoIndent"/>
        <w:spacing w:after="60" w:line="252" w:lineRule="auto"/>
        <w:ind w:left="312" w:hanging="312"/>
        <w:jc w:val="left"/>
      </w:pPr>
      <w:r w:rsidRPr="003C31F6">
        <w:t xml:space="preserve">12. Perplexity. Perplexity Crawlers. </w:t>
      </w:r>
      <w:hyperlink r:id="rId19">
        <w:r w:rsidR="00860BAE">
          <w:rPr>
            <w:color w:val="2F5597"/>
            <w:sz w:val="20"/>
            <w:u w:val="single"/>
          </w:rPr>
          <w:t>https://docs.perplexity.ai/docs/resources/perplexity-crawlers</w:t>
        </w:r>
      </w:hyperlink>
    </w:p>
    <w:p w14:paraId="0EFCFF1F" w14:textId="77777777" w:rsidR="00860BAE" w:rsidRPr="00D12B38" w:rsidRDefault="00273E53">
      <w:pPr>
        <w:pStyle w:val="NoIndent"/>
        <w:spacing w:after="60" w:line="252" w:lineRule="auto"/>
        <w:ind w:left="312" w:hanging="312"/>
        <w:jc w:val="left"/>
        <w:rPr>
          <w:lang w:val="ru-RU"/>
        </w:rPr>
      </w:pPr>
      <w:r w:rsidRPr="003C31F6">
        <w:t xml:space="preserve">13. Screaming Frog SEO Spider. </w:t>
      </w:r>
      <w:hyperlink r:id="rId20">
        <w:r w:rsidR="00860BAE">
          <w:rPr>
            <w:color w:val="2F5597"/>
            <w:sz w:val="20"/>
            <w:u w:val="single"/>
          </w:rPr>
          <w:t>https</w:t>
        </w:r>
        <w:r w:rsidR="00860BAE" w:rsidRPr="00D12B38">
          <w:rPr>
            <w:color w:val="2F5597"/>
            <w:sz w:val="20"/>
            <w:u w:val="single"/>
            <w:lang w:val="ru-RU"/>
          </w:rPr>
          <w:t>://</w:t>
        </w:r>
        <w:r w:rsidR="00860BAE">
          <w:rPr>
            <w:color w:val="2F5597"/>
            <w:sz w:val="20"/>
            <w:u w:val="single"/>
          </w:rPr>
          <w:t>www</w:t>
        </w:r>
        <w:r w:rsidR="00860BAE" w:rsidRPr="00D12B38">
          <w:rPr>
            <w:color w:val="2F5597"/>
            <w:sz w:val="20"/>
            <w:u w:val="single"/>
            <w:lang w:val="ru-RU"/>
          </w:rPr>
          <w:t>.</w:t>
        </w:r>
        <w:proofErr w:type="spellStart"/>
        <w:r w:rsidR="00860BAE">
          <w:rPr>
            <w:color w:val="2F5597"/>
            <w:sz w:val="20"/>
            <w:u w:val="single"/>
          </w:rPr>
          <w:t>screamingfrog</w:t>
        </w:r>
        <w:proofErr w:type="spellEnd"/>
        <w:r w:rsidR="00860BAE" w:rsidRPr="00D12B38">
          <w:rPr>
            <w:color w:val="2F5597"/>
            <w:sz w:val="20"/>
            <w:u w:val="single"/>
            <w:lang w:val="ru-RU"/>
          </w:rPr>
          <w:t>.</w:t>
        </w:r>
        <w:r w:rsidR="00860BAE">
          <w:rPr>
            <w:color w:val="2F5597"/>
            <w:sz w:val="20"/>
            <w:u w:val="single"/>
          </w:rPr>
          <w:t>co</w:t>
        </w:r>
        <w:r w:rsidR="00860BAE" w:rsidRPr="00D12B38">
          <w:rPr>
            <w:color w:val="2F5597"/>
            <w:sz w:val="20"/>
            <w:u w:val="single"/>
            <w:lang w:val="ru-RU"/>
          </w:rPr>
          <w:t>.</w:t>
        </w:r>
        <w:proofErr w:type="spellStart"/>
        <w:r w:rsidR="00860BAE">
          <w:rPr>
            <w:color w:val="2F5597"/>
            <w:sz w:val="20"/>
            <w:u w:val="single"/>
          </w:rPr>
          <w:t>uk</w:t>
        </w:r>
        <w:proofErr w:type="spellEnd"/>
        <w:r w:rsidR="00860BAE" w:rsidRPr="00D12B38">
          <w:rPr>
            <w:color w:val="2F5597"/>
            <w:sz w:val="20"/>
            <w:u w:val="single"/>
            <w:lang w:val="ru-RU"/>
          </w:rPr>
          <w:t>/</w:t>
        </w:r>
        <w:proofErr w:type="spellStart"/>
        <w:r w:rsidR="00860BAE">
          <w:rPr>
            <w:color w:val="2F5597"/>
            <w:sz w:val="20"/>
            <w:u w:val="single"/>
          </w:rPr>
          <w:t>seo</w:t>
        </w:r>
        <w:proofErr w:type="spellEnd"/>
        <w:r w:rsidR="00860BAE" w:rsidRPr="00D12B38">
          <w:rPr>
            <w:color w:val="2F5597"/>
            <w:sz w:val="20"/>
            <w:u w:val="single"/>
            <w:lang w:val="ru-RU"/>
          </w:rPr>
          <w:t>-</w:t>
        </w:r>
        <w:r w:rsidR="00860BAE">
          <w:rPr>
            <w:color w:val="2F5597"/>
            <w:sz w:val="20"/>
            <w:u w:val="single"/>
          </w:rPr>
          <w:t>spider</w:t>
        </w:r>
        <w:r w:rsidR="00860BAE" w:rsidRPr="00D12B38">
          <w:rPr>
            <w:color w:val="2F5597"/>
            <w:sz w:val="20"/>
            <w:u w:val="single"/>
            <w:lang w:val="ru-RU"/>
          </w:rPr>
          <w:t>/</w:t>
        </w:r>
      </w:hyperlink>
    </w:p>
    <w:p w14:paraId="1AD403D5" w14:textId="77777777" w:rsidR="006451F2" w:rsidRPr="00D12B38" w:rsidRDefault="00273E53">
      <w:pPr>
        <w:rPr>
          <w:lang w:val="ru-RU"/>
        </w:rPr>
      </w:pPr>
      <w:r w:rsidRPr="00D12B38">
        <w:rPr>
          <w:lang w:val="ru-RU"/>
        </w:rPr>
        <w:br w:type="page"/>
      </w:r>
    </w:p>
    <w:p w14:paraId="52A3C55D" w14:textId="77777777" w:rsidR="006451F2" w:rsidRPr="00D12B38" w:rsidRDefault="00273E53">
      <w:pPr>
        <w:pStyle w:val="1"/>
        <w:rPr>
          <w:lang w:val="ru-RU"/>
        </w:rPr>
      </w:pPr>
      <w:r w:rsidRPr="00D12B38">
        <w:rPr>
          <w:lang w:val="ru-RU"/>
        </w:rPr>
        <w:lastRenderedPageBreak/>
        <w:t>5. Итоги публичного аудита двух сайтов</w:t>
      </w:r>
    </w:p>
    <w:p w14:paraId="6FD76975" w14:textId="77777777" w:rsidR="006451F2" w:rsidRPr="00D12B38" w:rsidRDefault="00273E53">
      <w:pPr>
        <w:rPr>
          <w:lang w:val="ru-RU"/>
        </w:rPr>
      </w:pPr>
      <w:r w:rsidRPr="00D12B38">
        <w:rPr>
          <w:lang w:val="ru-RU"/>
        </w:rPr>
        <w:t>Дата фиксации: 21 октября 2026 года. Объекты: оф</w:t>
      </w:r>
      <w:r w:rsidRPr="00D12B38">
        <w:rPr>
          <w:lang w:val="ru-RU"/>
        </w:rPr>
        <w:t xml:space="preserve">ициальный сайт Сыктывкарского лесопромышленного техникума на платформе </w:t>
      </w:r>
      <w:proofErr w:type="spellStart"/>
      <w:r w:rsidRPr="00D12B38">
        <w:rPr>
          <w:lang w:val="ru-RU"/>
        </w:rPr>
        <w:t>Госвеб</w:t>
      </w:r>
      <w:proofErr w:type="spellEnd"/>
      <w:r w:rsidRPr="00D12B38">
        <w:rPr>
          <w:lang w:val="ru-RU"/>
        </w:rPr>
        <w:t xml:space="preserve"> (Сайт </w:t>
      </w:r>
      <w:r>
        <w:t>A</w:t>
      </w:r>
      <w:r w:rsidRPr="00D12B38">
        <w:rPr>
          <w:lang w:val="ru-RU"/>
        </w:rPr>
        <w:t xml:space="preserve">) и сайт Коми республиканского агропромышленного техникума (Сайт </w:t>
      </w:r>
      <w:r>
        <w:t>B</w:t>
      </w:r>
      <w:r w:rsidRPr="00D12B38">
        <w:rPr>
          <w:lang w:val="ru-RU"/>
        </w:rPr>
        <w:t xml:space="preserve">). Это предварительный аудит открытых данных, а не полный </w:t>
      </w:r>
      <w:r>
        <w:t>crawl</w:t>
      </w:r>
      <w:r w:rsidRPr="00D12B38">
        <w:rPr>
          <w:lang w:val="ru-RU"/>
        </w:rPr>
        <w:t>. В этой сессии прямое открытие главных ст</w:t>
      </w:r>
      <w:r w:rsidRPr="00D12B38">
        <w:rPr>
          <w:lang w:val="ru-RU"/>
        </w:rPr>
        <w:t xml:space="preserve">раниц обоих доменов завершилось тайм-аутом; </w:t>
      </w:r>
      <w:r>
        <w:t>robots</w:t>
      </w:r>
      <w:r w:rsidRPr="00D12B38">
        <w:rPr>
          <w:lang w:val="ru-RU"/>
        </w:rPr>
        <w:t>.</w:t>
      </w:r>
      <w:r>
        <w:t>txt</w:t>
      </w:r>
      <w:r w:rsidRPr="00D12B38">
        <w:rPr>
          <w:lang w:val="ru-RU"/>
        </w:rPr>
        <w:t xml:space="preserve">, </w:t>
      </w:r>
      <w:r>
        <w:t>sitemap</w:t>
      </w:r>
      <w:r w:rsidRPr="00D12B38">
        <w:rPr>
          <w:lang w:val="ru-RU"/>
        </w:rPr>
        <w:t>.</w:t>
      </w:r>
      <w:r>
        <w:t>xml</w:t>
      </w:r>
      <w:r w:rsidRPr="00D12B38">
        <w:rPr>
          <w:lang w:val="ru-RU"/>
        </w:rPr>
        <w:t xml:space="preserve">, исходный </w:t>
      </w:r>
      <w:r>
        <w:t>HTML</w:t>
      </w:r>
      <w:r w:rsidRPr="00D12B38">
        <w:rPr>
          <w:lang w:val="ru-RU"/>
        </w:rPr>
        <w:t xml:space="preserve">, </w:t>
      </w:r>
      <w:proofErr w:type="spellStart"/>
      <w:r>
        <w:t>PageSpeed</w:t>
      </w:r>
      <w:proofErr w:type="spellEnd"/>
      <w:r w:rsidRPr="00D12B38">
        <w:rPr>
          <w:lang w:val="ru-RU"/>
        </w:rPr>
        <w:t xml:space="preserve"> и панели вебмастеров не удалось проверить напрямую. Соответствующие поля намеренно не отмечены как «ошибка» без доказательств.</w:t>
      </w:r>
    </w:p>
    <w:p w14:paraId="35F5A431" w14:textId="77777777" w:rsidR="006451F2" w:rsidRPr="00D12B38" w:rsidRDefault="00273E53">
      <w:pPr>
        <w:pStyle w:val="21"/>
        <w:rPr>
          <w:lang w:val="ru-RU"/>
        </w:rPr>
      </w:pPr>
      <w:r w:rsidRPr="00D12B38">
        <w:rPr>
          <w:lang w:val="ru-RU"/>
        </w:rPr>
        <w:t>5.1. Краткая характеристика</w:t>
      </w:r>
    </w:p>
    <w:p w14:paraId="2BA8BADA" w14:textId="77777777" w:rsidR="006451F2" w:rsidRPr="00D12B38" w:rsidRDefault="00273E53">
      <w:pPr>
        <w:rPr>
          <w:lang w:val="ru-RU"/>
        </w:rPr>
      </w:pPr>
      <w:proofErr w:type="spellStart"/>
      <w:r>
        <w:t>Сайт</w:t>
      </w:r>
      <w:proofErr w:type="spellEnd"/>
      <w:r>
        <w:t xml:space="preserve"> A </w:t>
      </w:r>
      <w:r>
        <w:t xml:space="preserve">— https://tech-slt-r11.gosweb.gosuslugi.ru/. </w:t>
      </w:r>
      <w:r w:rsidRPr="00D12B38">
        <w:rPr>
          <w:lang w:val="ru-RU"/>
        </w:rPr>
        <w:t xml:space="preserve">Официальный сайт образовательной организации на платформе </w:t>
      </w:r>
      <w:proofErr w:type="spellStart"/>
      <w:r w:rsidRPr="00D12B38">
        <w:rPr>
          <w:lang w:val="ru-RU"/>
        </w:rPr>
        <w:t>Госвеб</w:t>
      </w:r>
      <w:proofErr w:type="spellEnd"/>
      <w:r w:rsidRPr="00D12B38">
        <w:rPr>
          <w:lang w:val="ru-RU"/>
        </w:rPr>
        <w:t>. В поисковых результатах обнаруживаются страницы раздела «Сведения об организации», документы, сведения о лицензии/аккредитации и материалы самооб</w:t>
      </w:r>
      <w:r w:rsidRPr="00D12B38">
        <w:rPr>
          <w:lang w:val="ru-RU"/>
        </w:rPr>
        <w:t>следования. Для аудитории важны абитуриенты, обучающиеся, родители и сотрудники; главные сценарии — узнать специальности, порядок поступления, контакты и найти официальные документы.</w:t>
      </w:r>
    </w:p>
    <w:p w14:paraId="031508E0" w14:textId="77777777" w:rsidR="006451F2" w:rsidRPr="00D12B38" w:rsidRDefault="00273E53">
      <w:pPr>
        <w:rPr>
          <w:lang w:val="ru-RU"/>
        </w:rPr>
      </w:pPr>
      <w:r w:rsidRPr="00D12B38">
        <w:rPr>
          <w:lang w:val="ru-RU"/>
        </w:rPr>
        <w:t xml:space="preserve">Сайт </w:t>
      </w:r>
      <w:r>
        <w:t>B</w:t>
      </w:r>
      <w:r w:rsidRPr="00D12B38">
        <w:rPr>
          <w:lang w:val="ru-RU"/>
        </w:rPr>
        <w:t xml:space="preserve"> — </w:t>
      </w:r>
      <w:r>
        <w:t>https</w:t>
      </w:r>
      <w:r w:rsidRPr="00D12B38">
        <w:rPr>
          <w:lang w:val="ru-RU"/>
        </w:rPr>
        <w:t>://</w:t>
      </w:r>
      <w:r>
        <w:t>www</w:t>
      </w:r>
      <w:r w:rsidRPr="00D12B38">
        <w:rPr>
          <w:lang w:val="ru-RU"/>
        </w:rPr>
        <w:t>.</w:t>
      </w:r>
      <w:proofErr w:type="spellStart"/>
      <w:r>
        <w:t>krapt</w:t>
      </w:r>
      <w:proofErr w:type="spellEnd"/>
      <w:r w:rsidRPr="00D12B38">
        <w:rPr>
          <w:lang w:val="ru-RU"/>
        </w:rPr>
        <w:t>-</w:t>
      </w:r>
      <w:proofErr w:type="spellStart"/>
      <w:r>
        <w:t>rk</w:t>
      </w:r>
      <w:proofErr w:type="spellEnd"/>
      <w:r w:rsidRPr="00D12B38">
        <w:rPr>
          <w:lang w:val="ru-RU"/>
        </w:rPr>
        <w:t>.</w:t>
      </w:r>
      <w:proofErr w:type="spellStart"/>
      <w:r>
        <w:t>ru</w:t>
      </w:r>
      <w:proofErr w:type="spellEnd"/>
      <w:r w:rsidRPr="00D12B38">
        <w:rPr>
          <w:lang w:val="ru-RU"/>
        </w:rPr>
        <w:t xml:space="preserve">/ (пользователь указал </w:t>
      </w:r>
      <w:r>
        <w:t>http</w:t>
      </w:r>
      <w:r w:rsidRPr="00D12B38">
        <w:rPr>
          <w:lang w:val="ru-RU"/>
        </w:rPr>
        <w:t>://</w:t>
      </w:r>
      <w:r>
        <w:t>www</w:t>
      </w:r>
      <w:r w:rsidRPr="00D12B38">
        <w:rPr>
          <w:lang w:val="ru-RU"/>
        </w:rPr>
        <w:t>.</w:t>
      </w:r>
      <w:proofErr w:type="spellStart"/>
      <w:r>
        <w:t>krapt</w:t>
      </w:r>
      <w:proofErr w:type="spellEnd"/>
      <w:r w:rsidRPr="00D12B38">
        <w:rPr>
          <w:lang w:val="ru-RU"/>
        </w:rPr>
        <w:t>-</w:t>
      </w:r>
      <w:proofErr w:type="spellStart"/>
      <w:r>
        <w:t>r</w:t>
      </w:r>
      <w:r>
        <w:t>k</w:t>
      </w:r>
      <w:proofErr w:type="spellEnd"/>
      <w:r w:rsidRPr="00D12B38">
        <w:rPr>
          <w:lang w:val="ru-RU"/>
        </w:rPr>
        <w:t>.</w:t>
      </w:r>
      <w:proofErr w:type="spellStart"/>
      <w:r>
        <w:t>ru</w:t>
      </w:r>
      <w:proofErr w:type="spellEnd"/>
      <w:r w:rsidRPr="00D12B38">
        <w:rPr>
          <w:lang w:val="ru-RU"/>
        </w:rPr>
        <w:t xml:space="preserve">/). Внешние источники идентифицируют его как сайт ГПОУ «Коми республиканский агропромышленный техникум». Сторонний </w:t>
      </w:r>
      <w:r>
        <w:t>SEO</w:t>
      </w:r>
      <w:r w:rsidRPr="00D12B38">
        <w:rPr>
          <w:lang w:val="ru-RU"/>
        </w:rPr>
        <w:t>-обзор на дату проверки сообщает о присутствии домена в поиске Яндекса и некотором ссылочном профиле; это оценка внешнего сервиса, а н</w:t>
      </w:r>
      <w:r w:rsidRPr="00D12B38">
        <w:rPr>
          <w:lang w:val="ru-RU"/>
        </w:rPr>
        <w:t xml:space="preserve">е данные из Яндекс Вебмастера. Историческая справочная запись указывает адрес в с. </w:t>
      </w:r>
      <w:proofErr w:type="spellStart"/>
      <w:r w:rsidRPr="00D12B38">
        <w:rPr>
          <w:lang w:val="ru-RU"/>
        </w:rPr>
        <w:t>Выльгорт</w:t>
      </w:r>
      <w:proofErr w:type="spellEnd"/>
      <w:r w:rsidRPr="00D12B38">
        <w:rPr>
          <w:lang w:val="ru-RU"/>
        </w:rPr>
        <w:t>, однако контактные сведения необходимо сверить с текущей официальной страницей.</w:t>
      </w:r>
    </w:p>
    <w:p w14:paraId="59023E62" w14:textId="77777777" w:rsidR="006451F2" w:rsidRDefault="00273E53">
      <w:pPr>
        <w:pStyle w:val="21"/>
      </w:pPr>
      <w:r>
        <w:t>5.2. Основные проблемы и план исправления</w:t>
      </w:r>
    </w:p>
    <w:p w14:paraId="46201A9B" w14:textId="77777777" w:rsidR="006451F2" w:rsidRPr="00D12B38" w:rsidRDefault="00273E53">
      <w:pPr>
        <w:pStyle w:val="a0"/>
        <w:rPr>
          <w:lang w:val="ru-RU"/>
        </w:rPr>
      </w:pPr>
      <w:r>
        <w:rPr>
          <w:b/>
        </w:rPr>
        <w:t>P</w:t>
      </w:r>
      <w:r w:rsidRPr="00D12B38">
        <w:rPr>
          <w:b/>
          <w:lang w:val="ru-RU"/>
        </w:rPr>
        <w:t xml:space="preserve">0 — подтвердить доступность: </w:t>
      </w:r>
      <w:r w:rsidRPr="00D12B38">
        <w:rPr>
          <w:lang w:val="ru-RU"/>
        </w:rPr>
        <w:t>Проверить об</w:t>
      </w:r>
      <w:r w:rsidRPr="00D12B38">
        <w:rPr>
          <w:lang w:val="ru-RU"/>
        </w:rPr>
        <w:t xml:space="preserve">а сайта из обычного браузера и через </w:t>
      </w:r>
      <w:r>
        <w:t>curl</w:t>
      </w:r>
      <w:r w:rsidRPr="00D12B38">
        <w:rPr>
          <w:lang w:val="ru-RU"/>
        </w:rPr>
        <w:t>/</w:t>
      </w:r>
      <w:r>
        <w:t>Screaming</w:t>
      </w:r>
      <w:r w:rsidRPr="00D12B38">
        <w:rPr>
          <w:lang w:val="ru-RU"/>
        </w:rPr>
        <w:t xml:space="preserve"> </w:t>
      </w:r>
      <w:r>
        <w:t>Frog</w:t>
      </w:r>
      <w:r w:rsidRPr="00D12B38">
        <w:rPr>
          <w:lang w:val="ru-RU"/>
        </w:rPr>
        <w:t xml:space="preserve">: </w:t>
      </w:r>
      <w:r>
        <w:t>HTTP</w:t>
      </w:r>
      <w:r w:rsidRPr="00D12B38">
        <w:rPr>
          <w:lang w:val="ru-RU"/>
        </w:rPr>
        <w:t xml:space="preserve">-код главной, время ответа, </w:t>
      </w:r>
      <w:r>
        <w:t>TLS</w:t>
      </w:r>
      <w:r w:rsidRPr="00D12B38">
        <w:rPr>
          <w:lang w:val="ru-RU"/>
        </w:rPr>
        <w:t>-сертификат, доступность ключевых внутренних страниц. Тайм-аут исследовательского инструмента сам по себе не доказывает недоступность для пользователя.</w:t>
      </w:r>
    </w:p>
    <w:p w14:paraId="58A99774" w14:textId="77777777" w:rsidR="006451F2" w:rsidRPr="00D12B38" w:rsidRDefault="00273E53">
      <w:pPr>
        <w:pStyle w:val="a0"/>
        <w:rPr>
          <w:lang w:val="ru-RU"/>
        </w:rPr>
      </w:pPr>
      <w:r>
        <w:rPr>
          <w:b/>
        </w:rPr>
        <w:t>P</w:t>
      </w:r>
      <w:r w:rsidRPr="00D12B38">
        <w:rPr>
          <w:b/>
          <w:lang w:val="ru-RU"/>
        </w:rPr>
        <w:t>1 — единый</w:t>
      </w:r>
      <w:r w:rsidRPr="00D12B38">
        <w:rPr>
          <w:b/>
          <w:lang w:val="ru-RU"/>
        </w:rPr>
        <w:t xml:space="preserve"> канонический домен: </w:t>
      </w:r>
      <w:r w:rsidRPr="00D12B38">
        <w:rPr>
          <w:lang w:val="ru-RU"/>
        </w:rPr>
        <w:t xml:space="preserve">Для сайта </w:t>
      </w:r>
      <w:r>
        <w:t>B</w:t>
      </w:r>
      <w:r w:rsidRPr="00D12B38">
        <w:rPr>
          <w:lang w:val="ru-RU"/>
        </w:rPr>
        <w:t xml:space="preserve"> проверить </w:t>
      </w:r>
      <w:r>
        <w:t>HTTP</w:t>
      </w:r>
      <w:r w:rsidRPr="00D12B38">
        <w:rPr>
          <w:lang w:val="ru-RU"/>
        </w:rPr>
        <w:t>→</w:t>
      </w:r>
      <w:r>
        <w:t>HTTPS</w:t>
      </w:r>
      <w:r w:rsidRPr="00D12B38">
        <w:rPr>
          <w:lang w:val="ru-RU"/>
        </w:rPr>
        <w:t xml:space="preserve"> и </w:t>
      </w:r>
      <w:r>
        <w:t>www</w:t>
      </w:r>
      <w:r w:rsidRPr="00D12B38">
        <w:rPr>
          <w:lang w:val="ru-RU"/>
        </w:rPr>
        <w:t>/</w:t>
      </w:r>
      <w:r>
        <w:t>non</w:t>
      </w:r>
      <w:r w:rsidRPr="00D12B38">
        <w:rPr>
          <w:lang w:val="ru-RU"/>
        </w:rPr>
        <w:t>-</w:t>
      </w:r>
      <w:r>
        <w:t>www</w:t>
      </w:r>
      <w:r w:rsidRPr="00D12B38">
        <w:rPr>
          <w:lang w:val="ru-RU"/>
        </w:rPr>
        <w:t xml:space="preserve">; для сайта </w:t>
      </w:r>
      <w:r>
        <w:t>A</w:t>
      </w:r>
      <w:r w:rsidRPr="00D12B38">
        <w:rPr>
          <w:lang w:val="ru-RU"/>
        </w:rPr>
        <w:t xml:space="preserve"> — согласованность всех </w:t>
      </w:r>
      <w:r>
        <w:t>URL</w:t>
      </w:r>
      <w:r w:rsidRPr="00D12B38">
        <w:rPr>
          <w:lang w:val="ru-RU"/>
        </w:rPr>
        <w:t>. Оставить один предпочтительный адрес, остальные варианты перенаправить 301. Проверить отсутствие цепочек и циклов.</w:t>
      </w:r>
    </w:p>
    <w:p w14:paraId="7D243399" w14:textId="77777777" w:rsidR="006451F2" w:rsidRPr="00D12B38" w:rsidRDefault="00273E53">
      <w:pPr>
        <w:pStyle w:val="a0"/>
        <w:rPr>
          <w:lang w:val="ru-RU"/>
        </w:rPr>
      </w:pPr>
      <w:r>
        <w:rPr>
          <w:b/>
        </w:rPr>
        <w:t>P</w:t>
      </w:r>
      <w:r w:rsidRPr="00D12B38">
        <w:rPr>
          <w:b/>
          <w:lang w:val="ru-RU"/>
        </w:rPr>
        <w:t xml:space="preserve">1 — </w:t>
      </w:r>
      <w:r>
        <w:rPr>
          <w:b/>
        </w:rPr>
        <w:t>robots</w:t>
      </w:r>
      <w:r w:rsidRPr="00D12B38">
        <w:rPr>
          <w:b/>
          <w:lang w:val="ru-RU"/>
        </w:rPr>
        <w:t>.</w:t>
      </w:r>
      <w:r>
        <w:rPr>
          <w:b/>
        </w:rPr>
        <w:t>txt</w:t>
      </w:r>
      <w:r w:rsidRPr="00D12B38">
        <w:rPr>
          <w:b/>
          <w:lang w:val="ru-RU"/>
        </w:rPr>
        <w:t xml:space="preserve"> и </w:t>
      </w:r>
      <w:r>
        <w:rPr>
          <w:b/>
        </w:rPr>
        <w:t>sitemap</w:t>
      </w:r>
      <w:r w:rsidRPr="00D12B38">
        <w:rPr>
          <w:b/>
          <w:lang w:val="ru-RU"/>
        </w:rPr>
        <w:t>.</w:t>
      </w:r>
      <w:r>
        <w:rPr>
          <w:b/>
        </w:rPr>
        <w:t>xml</w:t>
      </w:r>
      <w:r w:rsidRPr="00D12B38">
        <w:rPr>
          <w:b/>
          <w:lang w:val="ru-RU"/>
        </w:rPr>
        <w:t xml:space="preserve">: </w:t>
      </w:r>
      <w:r w:rsidRPr="00D12B38">
        <w:rPr>
          <w:lang w:val="ru-RU"/>
        </w:rPr>
        <w:t>О</w:t>
      </w:r>
      <w:r w:rsidRPr="00D12B38">
        <w:rPr>
          <w:lang w:val="ru-RU"/>
        </w:rPr>
        <w:t>ткрыть /</w:t>
      </w:r>
      <w:r>
        <w:t>robots</w:t>
      </w:r>
      <w:r w:rsidRPr="00D12B38">
        <w:rPr>
          <w:lang w:val="ru-RU"/>
        </w:rPr>
        <w:t>.</w:t>
      </w:r>
      <w:r>
        <w:t>txt</w:t>
      </w:r>
      <w:r w:rsidRPr="00D12B38">
        <w:rPr>
          <w:lang w:val="ru-RU"/>
        </w:rPr>
        <w:t xml:space="preserve"> и /</w:t>
      </w:r>
      <w:r>
        <w:t>sitemap</w:t>
      </w:r>
      <w:r w:rsidRPr="00D12B38">
        <w:rPr>
          <w:lang w:val="ru-RU"/>
        </w:rPr>
        <w:t>.</w:t>
      </w:r>
      <w:r>
        <w:t>xml</w:t>
      </w:r>
      <w:r w:rsidRPr="00D12B38">
        <w:rPr>
          <w:lang w:val="ru-RU"/>
        </w:rPr>
        <w:t xml:space="preserve">; проверить, что важные разделы не закрыты, карта содержит только канонические </w:t>
      </w:r>
      <w:r>
        <w:t>URL</w:t>
      </w:r>
      <w:r w:rsidRPr="00D12B38">
        <w:rPr>
          <w:lang w:val="ru-RU"/>
        </w:rPr>
        <w:t xml:space="preserve"> с ответом 200, а </w:t>
      </w:r>
      <w:r>
        <w:t>sitemap</w:t>
      </w:r>
      <w:r w:rsidRPr="00D12B38">
        <w:rPr>
          <w:lang w:val="ru-RU"/>
        </w:rPr>
        <w:t xml:space="preserve"> указан в </w:t>
      </w:r>
      <w:r>
        <w:t>robots</w:t>
      </w:r>
      <w:r w:rsidRPr="00D12B38">
        <w:rPr>
          <w:lang w:val="ru-RU"/>
        </w:rPr>
        <w:t>.</w:t>
      </w:r>
      <w:r>
        <w:t>txt</w:t>
      </w:r>
      <w:r w:rsidRPr="00D12B38">
        <w:rPr>
          <w:lang w:val="ru-RU"/>
        </w:rPr>
        <w:t xml:space="preserve">. Проверить доступность для поисковых роботов отдельно от политик </w:t>
      </w:r>
      <w:r>
        <w:t>AI</w:t>
      </w:r>
      <w:r w:rsidRPr="00D12B38">
        <w:rPr>
          <w:lang w:val="ru-RU"/>
        </w:rPr>
        <w:t>-ботов.</w:t>
      </w:r>
    </w:p>
    <w:p w14:paraId="70DC7B73" w14:textId="77777777" w:rsidR="006451F2" w:rsidRPr="00D12B38" w:rsidRDefault="00273E53">
      <w:pPr>
        <w:pStyle w:val="a0"/>
        <w:rPr>
          <w:lang w:val="ru-RU"/>
        </w:rPr>
      </w:pPr>
      <w:r>
        <w:rPr>
          <w:b/>
        </w:rPr>
        <w:t>P</w:t>
      </w:r>
      <w:r w:rsidRPr="00D12B38">
        <w:rPr>
          <w:b/>
          <w:lang w:val="ru-RU"/>
        </w:rPr>
        <w:t>1 — метаданные и за</w:t>
      </w:r>
      <w:r w:rsidRPr="00D12B38">
        <w:rPr>
          <w:b/>
          <w:lang w:val="ru-RU"/>
        </w:rPr>
        <w:t xml:space="preserve">головки: </w:t>
      </w:r>
      <w:r w:rsidRPr="00D12B38">
        <w:rPr>
          <w:lang w:val="ru-RU"/>
        </w:rPr>
        <w:t xml:space="preserve">Выгрузить </w:t>
      </w:r>
      <w:r>
        <w:t>Title</w:t>
      </w:r>
      <w:r w:rsidRPr="00D12B38">
        <w:rPr>
          <w:lang w:val="ru-RU"/>
        </w:rPr>
        <w:t xml:space="preserve">, </w:t>
      </w:r>
      <w:r>
        <w:t>Description</w:t>
      </w:r>
      <w:r w:rsidRPr="00D12B38">
        <w:rPr>
          <w:lang w:val="ru-RU"/>
        </w:rPr>
        <w:t xml:space="preserve">, </w:t>
      </w:r>
      <w:r>
        <w:t>H</w:t>
      </w:r>
      <w:r w:rsidRPr="00D12B38">
        <w:rPr>
          <w:lang w:val="ru-RU"/>
        </w:rPr>
        <w:t xml:space="preserve">1, </w:t>
      </w:r>
      <w:r>
        <w:t>canonical</w:t>
      </w:r>
      <w:r w:rsidRPr="00D12B38">
        <w:rPr>
          <w:lang w:val="ru-RU"/>
        </w:rPr>
        <w:t xml:space="preserve"> и коды ответа всех </w:t>
      </w:r>
      <w:r>
        <w:t>URL</w:t>
      </w:r>
      <w:r w:rsidRPr="00D12B38">
        <w:rPr>
          <w:lang w:val="ru-RU"/>
        </w:rPr>
        <w:t xml:space="preserve">. Сделать уникальные </w:t>
      </w:r>
      <w:r>
        <w:t>Title</w:t>
      </w:r>
      <w:r w:rsidRPr="00D12B38">
        <w:rPr>
          <w:lang w:val="ru-RU"/>
        </w:rPr>
        <w:t>/</w:t>
      </w:r>
      <w:r>
        <w:t>Description</w:t>
      </w:r>
      <w:r w:rsidRPr="00D12B38">
        <w:rPr>
          <w:lang w:val="ru-RU"/>
        </w:rPr>
        <w:t xml:space="preserve"> для главной, поступления, специальностей, </w:t>
      </w:r>
      <w:r w:rsidRPr="00D12B38">
        <w:rPr>
          <w:lang w:val="ru-RU"/>
        </w:rPr>
        <w:lastRenderedPageBreak/>
        <w:t xml:space="preserve">контактов, новостей и документов. Один понятный </w:t>
      </w:r>
      <w:r>
        <w:t>H</w:t>
      </w:r>
      <w:r w:rsidRPr="00D12B38">
        <w:rPr>
          <w:lang w:val="ru-RU"/>
        </w:rPr>
        <w:t xml:space="preserve">1 на страницу; </w:t>
      </w:r>
      <w:r>
        <w:t>H</w:t>
      </w:r>
      <w:r w:rsidRPr="00D12B38">
        <w:rPr>
          <w:lang w:val="ru-RU"/>
        </w:rPr>
        <w:t>2/</w:t>
      </w:r>
      <w:r>
        <w:t>H</w:t>
      </w:r>
      <w:r w:rsidRPr="00D12B38">
        <w:rPr>
          <w:lang w:val="ru-RU"/>
        </w:rPr>
        <w:t>3 отражают иерархию содержания.</w:t>
      </w:r>
    </w:p>
    <w:p w14:paraId="5578E92E" w14:textId="77777777" w:rsidR="006451F2" w:rsidRDefault="00273E53">
      <w:pPr>
        <w:pStyle w:val="a0"/>
      </w:pPr>
      <w:r>
        <w:rPr>
          <w:b/>
        </w:rPr>
        <w:t>P</w:t>
      </w:r>
      <w:r w:rsidRPr="00D12B38">
        <w:rPr>
          <w:b/>
          <w:lang w:val="ru-RU"/>
        </w:rPr>
        <w:t xml:space="preserve">1 — страницы для абитуриентов: </w:t>
      </w:r>
      <w:r w:rsidRPr="00D12B38">
        <w:rPr>
          <w:lang w:val="ru-RU"/>
        </w:rPr>
        <w:t xml:space="preserve">Создать или улучшить отдельную страницу «Поступающим» и страницы по каждой специальности: квалификация, срок и форма обучения, бюджетные места (только актуальные), вступительные требования, документы, сроки, контакты и дата </w:t>
      </w:r>
      <w:r w:rsidRPr="00D12B38">
        <w:rPr>
          <w:lang w:val="ru-RU"/>
        </w:rPr>
        <w:t xml:space="preserve">обновления. </w:t>
      </w:r>
      <w:proofErr w:type="spellStart"/>
      <w:r>
        <w:t>Добавить</w:t>
      </w:r>
      <w:proofErr w:type="spellEnd"/>
      <w:r>
        <w:t xml:space="preserve"> </w:t>
      </w:r>
      <w:proofErr w:type="spellStart"/>
      <w:r>
        <w:t>понятные</w:t>
      </w:r>
      <w:proofErr w:type="spellEnd"/>
      <w:r>
        <w:t xml:space="preserve"> </w:t>
      </w:r>
      <w:proofErr w:type="spellStart"/>
      <w:r>
        <w:t>внутренние</w:t>
      </w:r>
      <w:proofErr w:type="spellEnd"/>
      <w:r>
        <w:t xml:space="preserve"> </w:t>
      </w:r>
      <w:proofErr w:type="spellStart"/>
      <w:r>
        <w:t>ссылки</w:t>
      </w:r>
      <w:proofErr w:type="spellEnd"/>
      <w:r>
        <w:t xml:space="preserve"> с главной.</w:t>
      </w:r>
    </w:p>
    <w:p w14:paraId="1A967409" w14:textId="77777777" w:rsidR="006451F2" w:rsidRPr="00D12B38" w:rsidRDefault="00273E53">
      <w:pPr>
        <w:pStyle w:val="a0"/>
        <w:rPr>
          <w:lang w:val="ru-RU"/>
        </w:rPr>
      </w:pPr>
      <w:r>
        <w:rPr>
          <w:b/>
        </w:rPr>
        <w:t>P</w:t>
      </w:r>
      <w:r w:rsidRPr="00D12B38">
        <w:rPr>
          <w:b/>
          <w:lang w:val="ru-RU"/>
        </w:rPr>
        <w:t xml:space="preserve">1 — документы и доверие: </w:t>
      </w:r>
      <w:r w:rsidRPr="00D12B38">
        <w:rPr>
          <w:lang w:val="ru-RU"/>
        </w:rPr>
        <w:t xml:space="preserve">Ссылки на лицензии, аккредитацию, устав, правила приёма и самообследование должны открываться, иметь осмысленные названия файлов и актуальные даты. Устаревшие </w:t>
      </w:r>
      <w:r w:rsidRPr="00D12B38">
        <w:rPr>
          <w:lang w:val="ru-RU"/>
        </w:rPr>
        <w:t>документы не удалять без проверки обязательств; явно помечать архивные версии.</w:t>
      </w:r>
    </w:p>
    <w:p w14:paraId="18EE4D72" w14:textId="77777777" w:rsidR="006451F2" w:rsidRPr="00D12B38" w:rsidRDefault="00273E53">
      <w:pPr>
        <w:pStyle w:val="a0"/>
        <w:rPr>
          <w:lang w:val="ru-RU"/>
        </w:rPr>
      </w:pPr>
      <w:r>
        <w:rPr>
          <w:b/>
        </w:rPr>
        <w:t>P</w:t>
      </w:r>
      <w:r w:rsidRPr="00D12B38">
        <w:rPr>
          <w:b/>
          <w:lang w:val="ru-RU"/>
        </w:rPr>
        <w:t xml:space="preserve">2 — производительность: </w:t>
      </w:r>
      <w:r w:rsidRPr="00D12B38">
        <w:rPr>
          <w:lang w:val="ru-RU"/>
        </w:rPr>
        <w:t xml:space="preserve">Запустить </w:t>
      </w:r>
      <w:proofErr w:type="spellStart"/>
      <w:r>
        <w:t>PageSpeed</w:t>
      </w:r>
      <w:proofErr w:type="spellEnd"/>
      <w:r w:rsidRPr="00D12B38">
        <w:rPr>
          <w:lang w:val="ru-RU"/>
        </w:rPr>
        <w:t xml:space="preserve"> </w:t>
      </w:r>
      <w:r>
        <w:t>Insights</w:t>
      </w:r>
      <w:r w:rsidRPr="00D12B38">
        <w:rPr>
          <w:lang w:val="ru-RU"/>
        </w:rPr>
        <w:t xml:space="preserve"> для мобильной и настольной версии главной и ключевых страниц. Целевые </w:t>
      </w:r>
      <w:r>
        <w:t>Core</w:t>
      </w:r>
      <w:r w:rsidRPr="00D12B38">
        <w:rPr>
          <w:lang w:val="ru-RU"/>
        </w:rPr>
        <w:t xml:space="preserve"> </w:t>
      </w:r>
      <w:r>
        <w:t>Web</w:t>
      </w:r>
      <w:r w:rsidRPr="00D12B38">
        <w:rPr>
          <w:lang w:val="ru-RU"/>
        </w:rPr>
        <w:t xml:space="preserve"> </w:t>
      </w:r>
      <w:r>
        <w:t>Vitals</w:t>
      </w:r>
      <w:r w:rsidRPr="00D12B38">
        <w:rPr>
          <w:lang w:val="ru-RU"/>
        </w:rPr>
        <w:t xml:space="preserve">: </w:t>
      </w:r>
      <w:r>
        <w:t>LCP</w:t>
      </w:r>
      <w:r w:rsidRPr="00D12B38">
        <w:rPr>
          <w:lang w:val="ru-RU"/>
        </w:rPr>
        <w:t xml:space="preserve"> ≤ 2,5 с, </w:t>
      </w:r>
      <w:r>
        <w:t>INP</w:t>
      </w:r>
      <w:r w:rsidRPr="00D12B38">
        <w:rPr>
          <w:lang w:val="ru-RU"/>
        </w:rPr>
        <w:t xml:space="preserve"> ≤ 200 </w:t>
      </w:r>
      <w:proofErr w:type="spellStart"/>
      <w:r w:rsidRPr="00D12B38">
        <w:rPr>
          <w:lang w:val="ru-RU"/>
        </w:rPr>
        <w:t>мс</w:t>
      </w:r>
      <w:proofErr w:type="spellEnd"/>
      <w:r w:rsidRPr="00D12B38">
        <w:rPr>
          <w:lang w:val="ru-RU"/>
        </w:rPr>
        <w:t xml:space="preserve">, </w:t>
      </w:r>
      <w:r>
        <w:t>CLS</w:t>
      </w:r>
      <w:r w:rsidRPr="00D12B38">
        <w:rPr>
          <w:lang w:val="ru-RU"/>
        </w:rPr>
        <w:t xml:space="preserve"> ≤ 0,1</w:t>
      </w:r>
      <w:r w:rsidRPr="00D12B38">
        <w:rPr>
          <w:lang w:val="ru-RU"/>
        </w:rPr>
        <w:t xml:space="preserve"> на 75-м </w:t>
      </w:r>
      <w:proofErr w:type="spellStart"/>
      <w:r w:rsidRPr="00D12B38">
        <w:rPr>
          <w:lang w:val="ru-RU"/>
        </w:rPr>
        <w:t>процентиле</w:t>
      </w:r>
      <w:proofErr w:type="spellEnd"/>
      <w:r w:rsidRPr="00D12B38">
        <w:rPr>
          <w:lang w:val="ru-RU"/>
        </w:rPr>
        <w:t xml:space="preserve"> полевых данных. При отсутствии </w:t>
      </w:r>
      <w:proofErr w:type="spellStart"/>
      <w:r>
        <w:t>CrUX</w:t>
      </w:r>
      <w:proofErr w:type="spellEnd"/>
      <w:r w:rsidRPr="00D12B38">
        <w:rPr>
          <w:lang w:val="ru-RU"/>
        </w:rPr>
        <w:t xml:space="preserve"> использовать </w:t>
      </w:r>
      <w:r>
        <w:t>Lighthouse</w:t>
      </w:r>
      <w:r w:rsidRPr="00D12B38">
        <w:rPr>
          <w:lang w:val="ru-RU"/>
        </w:rPr>
        <w:t xml:space="preserve"> как диагностический лабораторный тест, не смешивая эти типы данных.</w:t>
      </w:r>
    </w:p>
    <w:p w14:paraId="091DCF88" w14:textId="77777777" w:rsidR="006451F2" w:rsidRPr="00D12B38" w:rsidRDefault="00273E53">
      <w:pPr>
        <w:pStyle w:val="a0"/>
        <w:rPr>
          <w:lang w:val="ru-RU"/>
        </w:rPr>
      </w:pPr>
      <w:r>
        <w:rPr>
          <w:b/>
        </w:rPr>
        <w:t>P</w:t>
      </w:r>
      <w:r w:rsidRPr="00D12B38">
        <w:rPr>
          <w:b/>
          <w:lang w:val="ru-RU"/>
        </w:rPr>
        <w:t xml:space="preserve">2 — мобильная доступность: </w:t>
      </w:r>
      <w:r w:rsidRPr="00D12B38">
        <w:rPr>
          <w:lang w:val="ru-RU"/>
        </w:rPr>
        <w:t xml:space="preserve">Проверить ширину 320–390 </w:t>
      </w:r>
      <w:r>
        <w:t>px</w:t>
      </w:r>
      <w:r w:rsidRPr="00D12B38">
        <w:rPr>
          <w:lang w:val="ru-RU"/>
        </w:rPr>
        <w:t>, масштабирование текста, контраст, фокус клавиатуры,</w:t>
      </w:r>
      <w:r w:rsidRPr="00D12B38">
        <w:rPr>
          <w:lang w:val="ru-RU"/>
        </w:rPr>
        <w:t xml:space="preserve"> размеры </w:t>
      </w:r>
      <w:proofErr w:type="spellStart"/>
      <w:r w:rsidRPr="00D12B38">
        <w:rPr>
          <w:lang w:val="ru-RU"/>
        </w:rPr>
        <w:t>кликабельных</w:t>
      </w:r>
      <w:proofErr w:type="spellEnd"/>
      <w:r w:rsidRPr="00D12B38">
        <w:rPr>
          <w:lang w:val="ru-RU"/>
        </w:rPr>
        <w:t xml:space="preserve"> элементов, меню, таблицы и встроенные </w:t>
      </w:r>
      <w:r>
        <w:t>PDF</w:t>
      </w:r>
      <w:r w:rsidRPr="00D12B38">
        <w:rPr>
          <w:lang w:val="ru-RU"/>
        </w:rPr>
        <w:t xml:space="preserve">. Длинные таблицы и документы должны быть удобны на телефоне; важные действия не должны требовать горизонтального </w:t>
      </w:r>
      <w:proofErr w:type="spellStart"/>
      <w:r w:rsidRPr="00D12B38">
        <w:rPr>
          <w:lang w:val="ru-RU"/>
        </w:rPr>
        <w:t>скролла</w:t>
      </w:r>
      <w:proofErr w:type="spellEnd"/>
      <w:r w:rsidRPr="00D12B38">
        <w:rPr>
          <w:lang w:val="ru-RU"/>
        </w:rPr>
        <w:t xml:space="preserve"> всей страницы.</w:t>
      </w:r>
    </w:p>
    <w:p w14:paraId="57AF41F6" w14:textId="77777777" w:rsidR="006451F2" w:rsidRDefault="00273E53">
      <w:pPr>
        <w:pStyle w:val="a0"/>
      </w:pPr>
      <w:r>
        <w:rPr>
          <w:b/>
        </w:rPr>
        <w:t>P</w:t>
      </w:r>
      <w:r w:rsidRPr="00D12B38">
        <w:rPr>
          <w:b/>
          <w:lang w:val="ru-RU"/>
        </w:rPr>
        <w:t xml:space="preserve">2 — изображения и доступность: </w:t>
      </w:r>
      <w:r w:rsidRPr="00D12B38">
        <w:rPr>
          <w:lang w:val="ru-RU"/>
        </w:rPr>
        <w:t>Сжимать изображения, исп</w:t>
      </w:r>
      <w:r w:rsidRPr="00D12B38">
        <w:rPr>
          <w:lang w:val="ru-RU"/>
        </w:rPr>
        <w:t xml:space="preserve">ользовать </w:t>
      </w:r>
      <w:proofErr w:type="spellStart"/>
      <w:r>
        <w:t>WebP</w:t>
      </w:r>
      <w:proofErr w:type="spellEnd"/>
      <w:r w:rsidRPr="00D12B38">
        <w:rPr>
          <w:lang w:val="ru-RU"/>
        </w:rPr>
        <w:t>/</w:t>
      </w:r>
      <w:r>
        <w:t>AVIF</w:t>
      </w:r>
      <w:r w:rsidRPr="00D12B38">
        <w:rPr>
          <w:lang w:val="ru-RU"/>
        </w:rPr>
        <w:t xml:space="preserve"> и корректные размеры; для изображений ниже первого экрана включить </w:t>
      </w:r>
      <w:r>
        <w:t>lazy</w:t>
      </w:r>
      <w:r w:rsidRPr="00D12B38">
        <w:rPr>
          <w:lang w:val="ru-RU"/>
        </w:rPr>
        <w:t>-</w:t>
      </w:r>
      <w:r>
        <w:t>loading</w:t>
      </w:r>
      <w:r w:rsidRPr="00D12B38">
        <w:rPr>
          <w:lang w:val="ru-RU"/>
        </w:rPr>
        <w:t xml:space="preserve">. Заполнять </w:t>
      </w:r>
      <w:r>
        <w:t>alt</w:t>
      </w:r>
      <w:r w:rsidRPr="00D12B38">
        <w:rPr>
          <w:lang w:val="ru-RU"/>
        </w:rPr>
        <w:t xml:space="preserve"> только для содержательных изображений, а декоративным задавать пустой </w:t>
      </w:r>
      <w:r>
        <w:t>alt</w:t>
      </w:r>
      <w:r w:rsidRPr="00D12B38">
        <w:rPr>
          <w:lang w:val="ru-RU"/>
        </w:rPr>
        <w:t xml:space="preserve">. </w:t>
      </w:r>
      <w:r>
        <w:t>Проверить заголовки, подписи ссылок и доступность PDF.</w:t>
      </w:r>
    </w:p>
    <w:p w14:paraId="798264FD" w14:textId="77777777" w:rsidR="006451F2" w:rsidRDefault="00273E53">
      <w:pPr>
        <w:pStyle w:val="a0"/>
      </w:pPr>
      <w:r>
        <w:rPr>
          <w:b/>
        </w:rPr>
        <w:t>P2 — структ</w:t>
      </w:r>
      <w:r>
        <w:rPr>
          <w:b/>
        </w:rPr>
        <w:t xml:space="preserve">урированные данные: </w:t>
      </w:r>
      <w:r>
        <w:t xml:space="preserve">Проверить исходный код через Schema Markup Validator и Google Rich Results Test. </w:t>
      </w:r>
      <w:r w:rsidRPr="00D12B38">
        <w:rPr>
          <w:lang w:val="ru-RU"/>
        </w:rPr>
        <w:t xml:space="preserve">Если данные соответствуют видимому содержимому, рассмотреть </w:t>
      </w:r>
      <w:r>
        <w:t>Organization</w:t>
      </w:r>
      <w:r w:rsidRPr="00D12B38">
        <w:rPr>
          <w:lang w:val="ru-RU"/>
        </w:rPr>
        <w:t>/</w:t>
      </w:r>
      <w:proofErr w:type="spellStart"/>
      <w:r>
        <w:t>EducationalOrganization</w:t>
      </w:r>
      <w:proofErr w:type="spellEnd"/>
      <w:r w:rsidRPr="00D12B38">
        <w:rPr>
          <w:lang w:val="ru-RU"/>
        </w:rPr>
        <w:t xml:space="preserve"> и </w:t>
      </w:r>
      <w:proofErr w:type="spellStart"/>
      <w:r>
        <w:t>BreadcrumbList</w:t>
      </w:r>
      <w:proofErr w:type="spellEnd"/>
      <w:r w:rsidRPr="00D12B38">
        <w:rPr>
          <w:lang w:val="ru-RU"/>
        </w:rPr>
        <w:t xml:space="preserve">. </w:t>
      </w:r>
      <w:r>
        <w:t xml:space="preserve">Не добавлять фиктивные рейтинги, отзывы </w:t>
      </w:r>
      <w:r>
        <w:t>или скрытые сведения.</w:t>
      </w:r>
    </w:p>
    <w:p w14:paraId="1A6929F6" w14:textId="77777777" w:rsidR="006451F2" w:rsidRDefault="00273E53">
      <w:pPr>
        <w:pStyle w:val="a0"/>
      </w:pPr>
      <w:r>
        <w:rPr>
          <w:b/>
        </w:rPr>
        <w:t>P</w:t>
      </w:r>
      <w:r w:rsidRPr="00D12B38">
        <w:rPr>
          <w:b/>
          <w:lang w:val="ru-RU"/>
        </w:rPr>
        <w:t xml:space="preserve">2 — внешние сигналы: </w:t>
      </w:r>
      <w:r w:rsidRPr="00D12B38">
        <w:rPr>
          <w:lang w:val="ru-RU"/>
        </w:rPr>
        <w:t xml:space="preserve">Сверить название, адрес, телефон, электронную почту и ссылки на официальные ресурсы в справочниках и каталогах. Анализировать качество доменов-доноров и контекст ссылок, а не только их количество.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покупать</w:t>
      </w:r>
      <w:proofErr w:type="spellEnd"/>
      <w:r>
        <w:t xml:space="preserve"> </w:t>
      </w:r>
      <w:proofErr w:type="spellStart"/>
      <w:r>
        <w:t>мас</w:t>
      </w:r>
      <w:r>
        <w:t>совые</w:t>
      </w:r>
      <w:proofErr w:type="spellEnd"/>
      <w:r>
        <w:t xml:space="preserve"> </w:t>
      </w:r>
      <w:proofErr w:type="spellStart"/>
      <w:r>
        <w:t>ссылки</w:t>
      </w:r>
      <w:proofErr w:type="spellEnd"/>
      <w:r>
        <w:t>.</w:t>
      </w:r>
    </w:p>
    <w:p w14:paraId="4F7B7325" w14:textId="77777777" w:rsidR="006451F2" w:rsidRPr="00D12B38" w:rsidRDefault="00273E53">
      <w:pPr>
        <w:pStyle w:val="a0"/>
        <w:rPr>
          <w:lang w:val="ru-RU"/>
        </w:rPr>
      </w:pPr>
      <w:r>
        <w:rPr>
          <w:b/>
        </w:rPr>
        <w:t>P</w:t>
      </w:r>
      <w:r w:rsidRPr="00D12B38">
        <w:rPr>
          <w:b/>
          <w:lang w:val="ru-RU"/>
        </w:rPr>
        <w:t xml:space="preserve">3 — </w:t>
      </w:r>
      <w:r>
        <w:rPr>
          <w:b/>
        </w:rPr>
        <w:t>AI</w:t>
      </w:r>
      <w:r w:rsidRPr="00D12B38">
        <w:rPr>
          <w:b/>
          <w:lang w:val="ru-RU"/>
        </w:rPr>
        <w:t xml:space="preserve">-поиск / </w:t>
      </w:r>
      <w:r>
        <w:rPr>
          <w:b/>
        </w:rPr>
        <w:t>GEO</w:t>
      </w:r>
      <w:r w:rsidRPr="00D12B38">
        <w:rPr>
          <w:b/>
          <w:lang w:val="ru-RU"/>
        </w:rPr>
        <w:t xml:space="preserve">: </w:t>
      </w:r>
      <w:r w:rsidRPr="00D12B38">
        <w:rPr>
          <w:lang w:val="ru-RU"/>
        </w:rPr>
        <w:t xml:space="preserve">Провести отдельный воспроизводимый тест в </w:t>
      </w:r>
      <w:proofErr w:type="spellStart"/>
      <w:r>
        <w:t>ChatGPT</w:t>
      </w:r>
      <w:proofErr w:type="spellEnd"/>
      <w:r w:rsidRPr="00D12B38">
        <w:rPr>
          <w:lang w:val="ru-RU"/>
        </w:rPr>
        <w:t xml:space="preserve"> </w:t>
      </w:r>
      <w:r>
        <w:t>Search</w:t>
      </w:r>
      <w:r w:rsidRPr="00D12B38">
        <w:rPr>
          <w:lang w:val="ru-RU"/>
        </w:rPr>
        <w:t xml:space="preserve"> и </w:t>
      </w:r>
      <w:r>
        <w:t>Perplexity</w:t>
      </w:r>
      <w:r w:rsidRPr="00D12B38">
        <w:rPr>
          <w:lang w:val="ru-RU"/>
        </w:rPr>
        <w:t xml:space="preserve"> по одинаковым запросам. Записывать дату, формулировку, упоминание сайта, прямую ссылку и фактически использованный материал. Проверить </w:t>
      </w:r>
      <w:r>
        <w:t>OAI</w:t>
      </w:r>
      <w:r w:rsidRPr="00D12B38">
        <w:rPr>
          <w:lang w:val="ru-RU"/>
        </w:rPr>
        <w:t>-</w:t>
      </w:r>
      <w:proofErr w:type="spellStart"/>
      <w:r>
        <w:t>SearchBot</w:t>
      </w:r>
      <w:proofErr w:type="spellEnd"/>
      <w:r w:rsidRPr="00D12B38">
        <w:rPr>
          <w:lang w:val="ru-RU"/>
        </w:rPr>
        <w:t xml:space="preserve"> и </w:t>
      </w:r>
      <w:proofErr w:type="spellStart"/>
      <w:r>
        <w:t>PerplexityBot</w:t>
      </w:r>
      <w:proofErr w:type="spellEnd"/>
      <w:r w:rsidRPr="00D12B38">
        <w:rPr>
          <w:lang w:val="ru-RU"/>
        </w:rPr>
        <w:t xml:space="preserve"> согласно политике владельца; наличие в ответе не гарантируется.</w:t>
      </w:r>
    </w:p>
    <w:p w14:paraId="48EE04C7" w14:textId="77777777" w:rsidR="006451F2" w:rsidRPr="00D12B38" w:rsidRDefault="00273E53">
      <w:pPr>
        <w:pStyle w:val="21"/>
        <w:rPr>
          <w:lang w:val="ru-RU"/>
        </w:rPr>
      </w:pPr>
      <w:r w:rsidRPr="00D12B38">
        <w:rPr>
          <w:lang w:val="ru-RU"/>
        </w:rPr>
        <w:t>5.5. Источники, использованные при публичной проверке</w:t>
      </w:r>
    </w:p>
    <w:p w14:paraId="6E3A2EE4" w14:textId="77777777" w:rsidR="006451F2" w:rsidRPr="00D12B38" w:rsidRDefault="00273E53">
      <w:pPr>
        <w:pStyle w:val="a0"/>
        <w:rPr>
          <w:lang w:val="ru-RU"/>
        </w:rPr>
      </w:pPr>
      <w:r w:rsidRPr="00D12B38">
        <w:rPr>
          <w:lang w:val="ru-RU"/>
        </w:rPr>
        <w:t>Официальн</w:t>
      </w:r>
      <w:r w:rsidRPr="00D12B38">
        <w:rPr>
          <w:lang w:val="ru-RU"/>
        </w:rPr>
        <w:t xml:space="preserve">ый сайт </w:t>
      </w:r>
      <w:r>
        <w:t>A</w:t>
      </w:r>
      <w:r w:rsidRPr="00D12B38">
        <w:rPr>
          <w:lang w:val="ru-RU"/>
        </w:rPr>
        <w:t xml:space="preserve">: </w:t>
      </w:r>
      <w:r>
        <w:t>https</w:t>
      </w:r>
      <w:r w:rsidRPr="00D12B38">
        <w:rPr>
          <w:lang w:val="ru-RU"/>
        </w:rPr>
        <w:t>://</w:t>
      </w:r>
      <w:r>
        <w:t>tech</w:t>
      </w:r>
      <w:r w:rsidRPr="00D12B38">
        <w:rPr>
          <w:lang w:val="ru-RU"/>
        </w:rPr>
        <w:t>-</w:t>
      </w:r>
      <w:proofErr w:type="spellStart"/>
      <w:r>
        <w:t>slt</w:t>
      </w:r>
      <w:proofErr w:type="spellEnd"/>
      <w:r w:rsidRPr="00D12B38">
        <w:rPr>
          <w:lang w:val="ru-RU"/>
        </w:rPr>
        <w:t>-</w:t>
      </w:r>
      <w:r>
        <w:t>r</w:t>
      </w:r>
      <w:r w:rsidRPr="00D12B38">
        <w:rPr>
          <w:lang w:val="ru-RU"/>
        </w:rPr>
        <w:t>11.</w:t>
      </w:r>
      <w:proofErr w:type="spellStart"/>
      <w:r>
        <w:t>gosweb</w:t>
      </w:r>
      <w:proofErr w:type="spellEnd"/>
      <w:r w:rsidRPr="00D12B38">
        <w:rPr>
          <w:lang w:val="ru-RU"/>
        </w:rPr>
        <w:t>.</w:t>
      </w:r>
      <w:proofErr w:type="spellStart"/>
      <w:r>
        <w:t>gosuslugi</w:t>
      </w:r>
      <w:proofErr w:type="spellEnd"/>
      <w:r w:rsidRPr="00D12B38">
        <w:rPr>
          <w:lang w:val="ru-RU"/>
        </w:rPr>
        <w:t>.</w:t>
      </w:r>
      <w:proofErr w:type="spellStart"/>
      <w:r>
        <w:t>ru</w:t>
      </w:r>
      <w:proofErr w:type="spellEnd"/>
      <w:r w:rsidRPr="00D12B38">
        <w:rPr>
          <w:lang w:val="ru-RU"/>
        </w:rPr>
        <w:t>/</w:t>
      </w:r>
    </w:p>
    <w:p w14:paraId="4925D08C" w14:textId="77777777" w:rsidR="006451F2" w:rsidRPr="00D12B38" w:rsidRDefault="00273E53">
      <w:pPr>
        <w:pStyle w:val="a0"/>
        <w:rPr>
          <w:lang w:val="ru-RU"/>
        </w:rPr>
      </w:pPr>
      <w:r w:rsidRPr="00D12B38">
        <w:rPr>
          <w:lang w:val="ru-RU"/>
        </w:rPr>
        <w:t xml:space="preserve">Официальный сайт </w:t>
      </w:r>
      <w:r>
        <w:t>B</w:t>
      </w:r>
      <w:r w:rsidRPr="00D12B38">
        <w:rPr>
          <w:lang w:val="ru-RU"/>
        </w:rPr>
        <w:t xml:space="preserve">: </w:t>
      </w:r>
      <w:r>
        <w:t>http</w:t>
      </w:r>
      <w:r w:rsidRPr="00D12B38">
        <w:rPr>
          <w:lang w:val="ru-RU"/>
        </w:rPr>
        <w:t>://</w:t>
      </w:r>
      <w:r>
        <w:t>www</w:t>
      </w:r>
      <w:r w:rsidRPr="00D12B38">
        <w:rPr>
          <w:lang w:val="ru-RU"/>
        </w:rPr>
        <w:t>.</w:t>
      </w:r>
      <w:proofErr w:type="spellStart"/>
      <w:r>
        <w:t>krapt</w:t>
      </w:r>
      <w:proofErr w:type="spellEnd"/>
      <w:r w:rsidRPr="00D12B38">
        <w:rPr>
          <w:lang w:val="ru-RU"/>
        </w:rPr>
        <w:t>-</w:t>
      </w:r>
      <w:proofErr w:type="spellStart"/>
      <w:r>
        <w:t>rk</w:t>
      </w:r>
      <w:proofErr w:type="spellEnd"/>
      <w:r w:rsidRPr="00D12B38">
        <w:rPr>
          <w:lang w:val="ru-RU"/>
        </w:rPr>
        <w:t>.</w:t>
      </w:r>
      <w:proofErr w:type="spellStart"/>
      <w:r>
        <w:t>ru</w:t>
      </w:r>
      <w:proofErr w:type="spellEnd"/>
      <w:r w:rsidRPr="00D12B38">
        <w:rPr>
          <w:lang w:val="ru-RU"/>
        </w:rPr>
        <w:t xml:space="preserve">/ и </w:t>
      </w:r>
      <w:r>
        <w:t>HTTPS</w:t>
      </w:r>
      <w:r w:rsidRPr="00D12B38">
        <w:rPr>
          <w:lang w:val="ru-RU"/>
        </w:rPr>
        <w:t xml:space="preserve">-вариант </w:t>
      </w:r>
      <w:r>
        <w:t>https</w:t>
      </w:r>
      <w:r w:rsidRPr="00D12B38">
        <w:rPr>
          <w:lang w:val="ru-RU"/>
        </w:rPr>
        <w:t>://</w:t>
      </w:r>
      <w:r>
        <w:t>www</w:t>
      </w:r>
      <w:r w:rsidRPr="00D12B38">
        <w:rPr>
          <w:lang w:val="ru-RU"/>
        </w:rPr>
        <w:t>.</w:t>
      </w:r>
      <w:proofErr w:type="spellStart"/>
      <w:r>
        <w:t>krapt</w:t>
      </w:r>
      <w:proofErr w:type="spellEnd"/>
      <w:r w:rsidRPr="00D12B38">
        <w:rPr>
          <w:lang w:val="ru-RU"/>
        </w:rPr>
        <w:t>-</w:t>
      </w:r>
      <w:proofErr w:type="spellStart"/>
      <w:r>
        <w:t>rk</w:t>
      </w:r>
      <w:proofErr w:type="spellEnd"/>
      <w:r w:rsidRPr="00D12B38">
        <w:rPr>
          <w:lang w:val="ru-RU"/>
        </w:rPr>
        <w:t>.</w:t>
      </w:r>
      <w:proofErr w:type="spellStart"/>
      <w:r>
        <w:t>ru</w:t>
      </w:r>
      <w:proofErr w:type="spellEnd"/>
      <w:r w:rsidRPr="00D12B38">
        <w:rPr>
          <w:lang w:val="ru-RU"/>
        </w:rPr>
        <w:t>/</w:t>
      </w:r>
    </w:p>
    <w:p w14:paraId="4ABE5E1B" w14:textId="77777777" w:rsidR="006451F2" w:rsidRPr="00D12B38" w:rsidRDefault="00273E53">
      <w:pPr>
        <w:pStyle w:val="a0"/>
        <w:rPr>
          <w:lang w:val="ru-RU"/>
        </w:rPr>
      </w:pPr>
      <w:r w:rsidRPr="00D12B38">
        <w:rPr>
          <w:lang w:val="ru-RU"/>
        </w:rPr>
        <w:lastRenderedPageBreak/>
        <w:t xml:space="preserve">Поисковый результат с документом, содержащим сведения о сайте </w:t>
      </w:r>
      <w:r>
        <w:t>A</w:t>
      </w:r>
      <w:r w:rsidRPr="00D12B38">
        <w:rPr>
          <w:lang w:val="ru-RU"/>
        </w:rPr>
        <w:t xml:space="preserve"> и его документах: </w:t>
      </w:r>
      <w:r>
        <w:t>https</w:t>
      </w:r>
      <w:r w:rsidRPr="00D12B38">
        <w:rPr>
          <w:lang w:val="ru-RU"/>
        </w:rPr>
        <w:t>://</w:t>
      </w:r>
      <w:proofErr w:type="spellStart"/>
      <w:r>
        <w:t>slt</w:t>
      </w:r>
      <w:proofErr w:type="spellEnd"/>
      <w:r w:rsidRPr="00D12B38">
        <w:rPr>
          <w:lang w:val="ru-RU"/>
        </w:rPr>
        <w:t>-</w:t>
      </w:r>
      <w:r>
        <w:t>online</w:t>
      </w:r>
      <w:r w:rsidRPr="00D12B38">
        <w:rPr>
          <w:lang w:val="ru-RU"/>
        </w:rPr>
        <w:t>.</w:t>
      </w:r>
      <w:proofErr w:type="spellStart"/>
      <w:r>
        <w:t>ru</w:t>
      </w:r>
      <w:proofErr w:type="spellEnd"/>
      <w:r w:rsidRPr="00D12B38">
        <w:rPr>
          <w:lang w:val="ru-RU"/>
        </w:rPr>
        <w:t>/</w:t>
      </w:r>
      <w:r>
        <w:t>wp</w:t>
      </w:r>
      <w:r w:rsidRPr="00D12B38">
        <w:rPr>
          <w:lang w:val="ru-RU"/>
        </w:rPr>
        <w:t>-</w:t>
      </w:r>
      <w:r>
        <w:t>content</w:t>
      </w:r>
      <w:r w:rsidRPr="00D12B38">
        <w:rPr>
          <w:lang w:val="ru-RU"/>
        </w:rPr>
        <w:t>/</w:t>
      </w:r>
      <w:r>
        <w:t>upl</w:t>
      </w:r>
      <w:r>
        <w:t>oads</w:t>
      </w:r>
      <w:r w:rsidRPr="00D12B38">
        <w:rPr>
          <w:lang w:val="ru-RU"/>
        </w:rPr>
        <w:t>/2026/04/Отчет-о-результатах-самообследования-2025-год.-Показатели-6.</w:t>
      </w:r>
      <w:r>
        <w:t>pdf</w:t>
      </w:r>
    </w:p>
    <w:p w14:paraId="042D0415" w14:textId="77777777" w:rsidR="006451F2" w:rsidRPr="00D12B38" w:rsidRDefault="00273E53">
      <w:pPr>
        <w:pStyle w:val="a0"/>
        <w:rPr>
          <w:lang w:val="ru-RU"/>
        </w:rPr>
      </w:pPr>
      <w:r w:rsidRPr="00D12B38">
        <w:rPr>
          <w:lang w:val="ru-RU"/>
        </w:rPr>
        <w:t xml:space="preserve">Сторонний </w:t>
      </w:r>
      <w:r>
        <w:t>SEO</w:t>
      </w:r>
      <w:r w:rsidRPr="00D12B38">
        <w:rPr>
          <w:lang w:val="ru-RU"/>
        </w:rPr>
        <w:t xml:space="preserve">-обзор домена </w:t>
      </w:r>
      <w:r>
        <w:t>B</w:t>
      </w:r>
      <w:r w:rsidRPr="00D12B38">
        <w:rPr>
          <w:lang w:val="ru-RU"/>
        </w:rPr>
        <w:t xml:space="preserve"> (метрики ориентировочные, не официальные): </w:t>
      </w:r>
      <w:r>
        <w:t>https</w:t>
      </w:r>
      <w:r w:rsidRPr="00D12B38">
        <w:rPr>
          <w:lang w:val="ru-RU"/>
        </w:rPr>
        <w:t>://</w:t>
      </w:r>
      <w:r>
        <w:t>domain</w:t>
      </w:r>
      <w:r w:rsidRPr="00D12B38">
        <w:rPr>
          <w:lang w:val="ru-RU"/>
        </w:rPr>
        <w:t>.</w:t>
      </w:r>
      <w:proofErr w:type="spellStart"/>
      <w:r>
        <w:t>goserp</w:t>
      </w:r>
      <w:proofErr w:type="spellEnd"/>
      <w:r w:rsidRPr="00D12B38">
        <w:rPr>
          <w:lang w:val="ru-RU"/>
        </w:rPr>
        <w:t>.</w:t>
      </w:r>
      <w:proofErr w:type="spellStart"/>
      <w:r>
        <w:t>ru</w:t>
      </w:r>
      <w:proofErr w:type="spellEnd"/>
      <w:r w:rsidRPr="00D12B38">
        <w:rPr>
          <w:lang w:val="ru-RU"/>
        </w:rPr>
        <w:t>/</w:t>
      </w:r>
      <w:proofErr w:type="spellStart"/>
      <w:r>
        <w:t>krapt</w:t>
      </w:r>
      <w:proofErr w:type="spellEnd"/>
      <w:r w:rsidRPr="00D12B38">
        <w:rPr>
          <w:lang w:val="ru-RU"/>
        </w:rPr>
        <w:t>-</w:t>
      </w:r>
      <w:proofErr w:type="spellStart"/>
      <w:r>
        <w:t>rk</w:t>
      </w:r>
      <w:proofErr w:type="spellEnd"/>
      <w:r w:rsidRPr="00D12B38">
        <w:rPr>
          <w:lang w:val="ru-RU"/>
        </w:rPr>
        <w:t>/</w:t>
      </w:r>
    </w:p>
    <w:p w14:paraId="4E025E0A" w14:textId="77777777" w:rsidR="006451F2" w:rsidRPr="00D12B38" w:rsidRDefault="00273E53">
      <w:pPr>
        <w:pStyle w:val="a0"/>
        <w:rPr>
          <w:lang w:val="ru-RU"/>
        </w:rPr>
      </w:pPr>
      <w:r w:rsidRPr="00D12B38">
        <w:rPr>
          <w:lang w:val="ru-RU"/>
        </w:rPr>
        <w:t>Справочная запись об образовательной организации (историческая; данные т</w:t>
      </w:r>
      <w:r w:rsidRPr="00D12B38">
        <w:rPr>
          <w:lang w:val="ru-RU"/>
        </w:rPr>
        <w:t xml:space="preserve">ребуется перепроверить): </w:t>
      </w:r>
      <w:r>
        <w:t>https</w:t>
      </w:r>
      <w:r w:rsidRPr="00D12B38">
        <w:rPr>
          <w:lang w:val="ru-RU"/>
        </w:rPr>
        <w:t>://</w:t>
      </w:r>
      <w:proofErr w:type="spellStart"/>
      <w:r>
        <w:t>xn</w:t>
      </w:r>
      <w:proofErr w:type="spellEnd"/>
      <w:r w:rsidRPr="00D12B38">
        <w:rPr>
          <w:lang w:val="ru-RU"/>
        </w:rPr>
        <w:t>--</w:t>
      </w:r>
      <w:r>
        <w:t>h</w:t>
      </w:r>
      <w:r w:rsidRPr="00D12B38">
        <w:rPr>
          <w:lang w:val="ru-RU"/>
        </w:rPr>
        <w:t>1</w:t>
      </w:r>
      <w:proofErr w:type="spellStart"/>
      <w:r>
        <w:t>afr</w:t>
      </w:r>
      <w:proofErr w:type="spellEnd"/>
      <w:r w:rsidRPr="00D12B38">
        <w:rPr>
          <w:lang w:val="ru-RU"/>
        </w:rPr>
        <w:t>.</w:t>
      </w:r>
      <w:proofErr w:type="spellStart"/>
      <w:r>
        <w:t>xn</w:t>
      </w:r>
      <w:proofErr w:type="spellEnd"/>
      <w:r w:rsidRPr="00D12B38">
        <w:rPr>
          <w:lang w:val="ru-RU"/>
        </w:rPr>
        <w:t>--</w:t>
      </w:r>
      <w:r>
        <w:t>p</w:t>
      </w:r>
      <w:r w:rsidRPr="00D12B38">
        <w:rPr>
          <w:lang w:val="ru-RU"/>
        </w:rPr>
        <w:t>1</w:t>
      </w:r>
      <w:r>
        <w:t>ai</w:t>
      </w:r>
      <w:r w:rsidRPr="00D12B38">
        <w:rPr>
          <w:lang w:val="ru-RU"/>
        </w:rPr>
        <w:t>/</w:t>
      </w:r>
      <w:r>
        <w:t>files</w:t>
      </w:r>
      <w:r w:rsidRPr="00D12B38">
        <w:rPr>
          <w:lang w:val="ru-RU"/>
        </w:rPr>
        <w:t>/</w:t>
      </w:r>
      <w:proofErr w:type="spellStart"/>
      <w:r>
        <w:t>abit</w:t>
      </w:r>
      <w:proofErr w:type="spellEnd"/>
      <w:r w:rsidRPr="00D12B38">
        <w:rPr>
          <w:lang w:val="ru-RU"/>
        </w:rPr>
        <w:t>/</w:t>
      </w:r>
      <w:r>
        <w:t>files</w:t>
      </w:r>
      <w:r w:rsidRPr="00D12B38">
        <w:rPr>
          <w:lang w:val="ru-RU"/>
        </w:rPr>
        <w:t>2016/</w:t>
      </w:r>
      <w:proofErr w:type="spellStart"/>
      <w:r>
        <w:t>spravochnik</w:t>
      </w:r>
      <w:proofErr w:type="spellEnd"/>
      <w:r w:rsidRPr="00D12B38">
        <w:rPr>
          <w:lang w:val="ru-RU"/>
        </w:rPr>
        <w:t>_</w:t>
      </w:r>
      <w:proofErr w:type="spellStart"/>
      <w:r>
        <w:t>abiturienta</w:t>
      </w:r>
      <w:proofErr w:type="spellEnd"/>
      <w:r w:rsidRPr="00D12B38">
        <w:rPr>
          <w:lang w:val="ru-RU"/>
        </w:rPr>
        <w:t>_2016.</w:t>
      </w:r>
      <w:r>
        <w:t>pdf</w:t>
      </w:r>
    </w:p>
    <w:p w14:paraId="4BDE7941" w14:textId="77777777" w:rsidR="006451F2" w:rsidRDefault="00273E53">
      <w:pPr>
        <w:pStyle w:val="a0"/>
      </w:pPr>
      <w:r>
        <w:t xml:space="preserve">PageSpeed Insights: </w:t>
      </w:r>
      <w:proofErr w:type="gramStart"/>
      <w:r>
        <w:t>https://pagespeed.web.dev/ ;</w:t>
      </w:r>
      <w:proofErr w:type="gramEnd"/>
      <w:r>
        <w:t xml:space="preserve"> Google Search Central Core Web Vitals: https://developers.google.com/search/docs/appearance/core-web-</w:t>
      </w:r>
      <w:r>
        <w:t>vitals</w:t>
      </w:r>
    </w:p>
    <w:p w14:paraId="30DE815D" w14:textId="77777777" w:rsidR="006451F2" w:rsidRDefault="00273E53">
      <w:pPr>
        <w:pStyle w:val="a0"/>
      </w:pPr>
      <w:r>
        <w:t>Google Search Central AI features: https://developers.google.com/search/docs/appearance/ai-features ; OpenAI Crawlers: https://developers.openai.com/api/docs/bots ; Perplexity Crawlers: https://docs.perplexity.ai/docs/resources/perplexity-crawlers</w:t>
      </w:r>
    </w:p>
    <w:sectPr w:rsidR="006451F2" w:rsidSect="00034616">
      <w:headerReference w:type="default" r:id="rId21"/>
      <w:footerReference w:type="default" r:id="rId22"/>
      <w:pgSz w:w="11906" w:h="16838"/>
      <w:pgMar w:top="1020" w:right="1020" w:bottom="1020" w:left="1134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427E52" w14:textId="77777777" w:rsidR="00FC0DDE" w:rsidRDefault="00FC0DDE">
      <w:pPr>
        <w:spacing w:after="0" w:line="240" w:lineRule="auto"/>
      </w:pPr>
      <w:r>
        <w:separator/>
      </w:r>
    </w:p>
  </w:endnote>
  <w:endnote w:type="continuationSeparator" w:id="0">
    <w:p w14:paraId="60BFF031" w14:textId="77777777" w:rsidR="00FC0DDE" w:rsidRDefault="00FC0D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EF3950" w14:textId="77777777" w:rsidR="00860BAE" w:rsidRPr="0079370B" w:rsidRDefault="00273E53">
    <w:pPr>
      <w:pStyle w:val="a7"/>
      <w:ind w:firstLine="0"/>
      <w:jc w:val="center"/>
      <w:rPr>
        <w:sz w:val="20"/>
        <w:szCs w:val="20"/>
      </w:rPr>
    </w:pPr>
    <w:r>
      <w:rPr>
        <w:color w:val="727987"/>
        <w:sz w:val="16"/>
      </w:rPr>
      <w:t>SEO-</w:t>
    </w:r>
    <w:r w:rsidR="0079370B">
      <w:rPr>
        <w:color w:val="727987"/>
        <w:sz w:val="16"/>
        <w:lang w:val="ru-RU"/>
      </w:rPr>
      <w:t xml:space="preserve">аудит </w:t>
    </w:r>
    <w:r>
      <w:rPr>
        <w:color w:val="727987"/>
        <w:sz w:val="16"/>
      </w:rPr>
      <w:t>|</w:t>
    </w:r>
    <w:r w:rsidR="0079370B">
      <w:rPr>
        <w:color w:val="727987"/>
        <w:sz w:val="16"/>
        <w:lang w:val="ru-RU"/>
      </w:rPr>
      <w:t xml:space="preserve"> </w:t>
    </w:r>
    <w:r w:rsidRPr="0079370B">
      <w:rPr>
        <w:sz w:val="16"/>
        <w:szCs w:val="16"/>
      </w:rPr>
      <w:fldChar w:fldCharType="begin"/>
    </w:r>
    <w:r w:rsidRPr="0079370B">
      <w:rPr>
        <w:sz w:val="16"/>
        <w:szCs w:val="16"/>
      </w:rPr>
      <w:instrText>PAGE</w:instrText>
    </w:r>
    <w:r w:rsidRPr="0079370B">
      <w:rPr>
        <w:sz w:val="16"/>
        <w:szCs w:val="16"/>
      </w:rPr>
      <w:fldChar w:fldCharType="separate"/>
    </w:r>
    <w:r w:rsidR="003C31F6" w:rsidRPr="0079370B">
      <w:rPr>
        <w:noProof/>
        <w:sz w:val="16"/>
        <w:szCs w:val="16"/>
      </w:rPr>
      <w:t>1</w:t>
    </w:r>
    <w:r w:rsidRPr="0079370B"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15A2F3" w14:textId="77777777" w:rsidR="00FC0DDE" w:rsidRDefault="00FC0DDE">
      <w:pPr>
        <w:spacing w:after="0" w:line="240" w:lineRule="auto"/>
      </w:pPr>
      <w:r>
        <w:separator/>
      </w:r>
    </w:p>
  </w:footnote>
  <w:footnote w:type="continuationSeparator" w:id="0">
    <w:p w14:paraId="73BE3BDA" w14:textId="77777777" w:rsidR="00FC0DDE" w:rsidRDefault="00FC0D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B86A53" w14:textId="77777777" w:rsidR="00860BAE" w:rsidRPr="003C31F6" w:rsidRDefault="00273E53">
    <w:pPr>
      <w:pStyle w:val="a5"/>
      <w:ind w:firstLine="0"/>
      <w:jc w:val="right"/>
      <w:rPr>
        <w:lang w:val="ru-RU"/>
      </w:rPr>
    </w:pPr>
    <w:r w:rsidRPr="003C31F6">
      <w:rPr>
        <w:color w:val="727987"/>
        <w:sz w:val="16"/>
        <w:lang w:val="ru-RU"/>
      </w:rPr>
      <w:t>Веб-разработка</w:t>
    </w:r>
    <w:r w:rsidR="0079370B">
      <w:rPr>
        <w:color w:val="727987"/>
        <w:sz w:val="16"/>
        <w:lang w:val="ru-RU"/>
      </w:rPr>
      <w:t xml:space="preserve"> </w:t>
    </w:r>
    <w:r w:rsidRPr="003C31F6">
      <w:rPr>
        <w:color w:val="727987"/>
        <w:sz w:val="16"/>
        <w:lang w:val="ru-RU"/>
      </w:rPr>
      <w:t>|</w:t>
    </w:r>
    <w:r w:rsidR="0079370B">
      <w:rPr>
        <w:color w:val="727987"/>
        <w:sz w:val="16"/>
        <w:lang w:val="ru-RU"/>
      </w:rPr>
      <w:t xml:space="preserve"> </w:t>
    </w:r>
    <w:r w:rsidRPr="003C31F6">
      <w:rPr>
        <w:color w:val="727987"/>
        <w:sz w:val="16"/>
        <w:lang w:val="ru-RU"/>
      </w:rPr>
      <w:t xml:space="preserve">Лабораторная работа: </w:t>
    </w:r>
    <w:r>
      <w:rPr>
        <w:color w:val="727987"/>
        <w:sz w:val="16"/>
      </w:rPr>
      <w:t>SEO</w:t>
    </w:r>
    <w:r w:rsidRPr="003C31F6">
      <w:rPr>
        <w:color w:val="727987"/>
        <w:sz w:val="16"/>
        <w:lang w:val="ru-RU"/>
      </w:rPr>
      <w:t>-аудит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51F8C"/>
    <w:rsid w:val="00222166"/>
    <w:rsid w:val="00273E53"/>
    <w:rsid w:val="0029639D"/>
    <w:rsid w:val="00326F90"/>
    <w:rsid w:val="003358E1"/>
    <w:rsid w:val="003B5FD1"/>
    <w:rsid w:val="003C31F6"/>
    <w:rsid w:val="006451F2"/>
    <w:rsid w:val="0079370B"/>
    <w:rsid w:val="00860BAE"/>
    <w:rsid w:val="00AA1D8D"/>
    <w:rsid w:val="00B47730"/>
    <w:rsid w:val="00CB0664"/>
    <w:rsid w:val="00D12B38"/>
    <w:rsid w:val="00ED5062"/>
    <w:rsid w:val="00F222FE"/>
    <w:rsid w:val="00FC0DD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D73C2A2"/>
  <w14:defaultImageDpi w14:val="300"/>
  <w15:docId w15:val="{FFDFE4DC-4ACC-4433-9365-65609C7C6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360" w:lineRule="auto"/>
      <w:ind w:firstLine="709"/>
      <w:jc w:val="both"/>
    </w:pPr>
    <w:rPr>
      <w:rFonts w:ascii="Aptos" w:eastAsia="Aptos" w:hAnsi="Aptos"/>
      <w:color w:val="2021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60" w:after="100" w:line="276" w:lineRule="auto"/>
      <w:ind w:firstLine="0"/>
      <w:outlineLvl w:val="0"/>
    </w:pPr>
    <w:rPr>
      <w:rFonts w:asciiTheme="majorHAnsi" w:eastAsiaTheme="majorEastAsia" w:hAnsiTheme="majorHAnsi" w:cstheme="majorBidi"/>
      <w:b/>
      <w:bCs/>
      <w:color w:val="1F3864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80" w:after="60" w:line="276" w:lineRule="auto"/>
      <w:ind w:firstLine="0"/>
      <w:outlineLvl w:val="1"/>
    </w:pPr>
    <w:rPr>
      <w:rFonts w:asciiTheme="majorHAnsi" w:eastAsiaTheme="majorEastAsia" w:hAnsiTheme="majorHAnsi" w:cstheme="majorBidi"/>
      <w:b/>
      <w:bCs/>
      <w:color w:val="2F5597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40" w:after="40" w:line="276" w:lineRule="auto"/>
      <w:ind w:firstLine="0"/>
      <w:outlineLvl w:val="2"/>
    </w:pPr>
    <w:rPr>
      <w:rFonts w:asciiTheme="majorHAnsi" w:eastAsiaTheme="majorEastAsia" w:hAnsiTheme="majorHAnsi" w:cstheme="majorBidi"/>
      <w:b/>
      <w:bCs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76" w:lineRule="auto"/>
      <w:ind w:firstLine="0"/>
      <w:contextualSpacing/>
    </w:pPr>
    <w:rPr>
      <w:rFonts w:asciiTheme="majorHAnsi" w:eastAsiaTheme="majorEastAsia" w:hAnsiTheme="majorHAnsi" w:cstheme="majorBidi"/>
      <w:b/>
      <w:color w:val="1F3864"/>
      <w:spacing w:val="5"/>
      <w:kern w:val="28"/>
      <w:sz w:val="38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 Text"/>
    <w:pPr>
      <w:spacing w:after="0" w:line="240" w:lineRule="auto"/>
    </w:pPr>
    <w:rPr>
      <w:rFonts w:ascii="Aptos" w:eastAsia="Aptos" w:hAnsi="Aptos"/>
      <w:color w:val="202124"/>
      <w:sz w:val="18"/>
    </w:rPr>
  </w:style>
  <w:style w:type="paragraph" w:customStyle="1" w:styleId="SmallNote">
    <w:name w:val="Small Note"/>
    <w:pPr>
      <w:spacing w:after="80" w:line="240" w:lineRule="auto"/>
    </w:pPr>
    <w:rPr>
      <w:rFonts w:ascii="Aptos" w:eastAsia="Aptos" w:hAnsi="Aptos"/>
      <w:i/>
      <w:color w:val="555B66"/>
      <w:sz w:val="18"/>
    </w:rPr>
  </w:style>
  <w:style w:type="paragraph" w:customStyle="1" w:styleId="NoIndent">
    <w:name w:val="No Indent"/>
    <w:basedOn w:val="a1"/>
    <w:pPr>
      <w:ind w:firstLine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killbox.ru/media/marketing/seo-audit/" TargetMode="External"/><Relationship Id="rId13" Type="http://schemas.openxmlformats.org/officeDocument/2006/relationships/hyperlink" Target="https://developers.google.com/search/docs/crawling-indexing/javascript/javascript-seo-basics" TargetMode="External"/><Relationship Id="rId18" Type="http://schemas.openxmlformats.org/officeDocument/2006/relationships/hyperlink" Target="https://developers.openai.com/api/docs/bots" TargetMode="External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hyperlink" Target="https://developers.google.com/search/docs/appearance/core-web-vitals" TargetMode="External"/><Relationship Id="rId17" Type="http://schemas.openxmlformats.org/officeDocument/2006/relationships/hyperlink" Target="https://yandex.ru/support/webmaster/ru/controlling-robot/robots-txt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yandex.ru/support/webmaster/ru/controlling-robot/sitemap" TargetMode="External"/><Relationship Id="rId20" Type="http://schemas.openxmlformats.org/officeDocument/2006/relationships/hyperlink" Target="https://www.screamingfrog.co.uk/seo-spider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evelopers.google.com/search/docs/fundamentals/creating-helpful-content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search.google.com/test/rich-results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developers.google.com/search/docs/fundamentals/seo-starter-guide" TargetMode="External"/><Relationship Id="rId19" Type="http://schemas.openxmlformats.org/officeDocument/2006/relationships/hyperlink" Target="https://docs.perplexity.ai/docs/resources/perplexity-crawler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evelopers.google.com/search/docs/appearance/ai-features" TargetMode="External"/><Relationship Id="rId14" Type="http://schemas.openxmlformats.org/officeDocument/2006/relationships/hyperlink" Target="https://pagespeed.web.dev/" TargetMode="External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4531</Words>
  <Characters>25833</Characters>
  <Application>Microsoft Office Word</Application>
  <DocSecurity>0</DocSecurity>
  <Lines>215</Lines>
  <Paragraphs>60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Лабораторная работа: Комплексный SEO-аудит сайта</vt:lpstr>
      <vt:lpstr/>
    </vt:vector>
  </TitlesOfParts>
  <Manager/>
  <Company/>
  <LinksUpToDate>false</LinksUpToDate>
  <CharactersWithSpaces>30304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работа: Комплексный SEO-аудит сайта</dc:title>
  <dc:subject>Веб-разработка / УП-09</dc:subject>
  <dc:creator>SEREGA</dc:creator>
  <cp:keywords/>
  <dc:description/>
  <cp:lastModifiedBy>Максим Клинцов</cp:lastModifiedBy>
  <cp:revision>2</cp:revision>
  <dcterms:created xsi:type="dcterms:W3CDTF">2026-10-21T09:01:00Z</dcterms:created>
  <dcterms:modified xsi:type="dcterms:W3CDTF">2026-10-21T09:01:00Z</dcterms:modified>
  <cp:category/>
</cp:coreProperties>
</file>